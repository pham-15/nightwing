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 AI Assistant Robot</w:t>
        <w:br/>
        <w:t>Project Planning Package</w:t>
      </w:r>
    </w:p>
    <w:p>
      <w:pPr>
        <w:jc w:val="center"/>
      </w:pPr>
      <w:r>
        <w:rPr>
          <w:i/>
        </w:rPr>
        <w:t>PRD, engineering roadmap, architecture, budget, risks, and build checklist</w:t>
      </w:r>
    </w:p>
    <w:p>
      <w:pPr>
        <w:pStyle w:val="IntenseQuote"/>
      </w:pPr>
      <w:r>
        <w:rPr>
          <w:i/>
        </w:rPr>
        <w:t>Assumption: Version 1 is a non-moving cute desk robot that talks like a voice assistant, displays useful information on a small screen, and later connects to Google Calendar, Gmail, weather, and future apps. Budget target: around $150, excluding tools you already own and 3D printing costs if outsourced.</w:t>
      </w:r>
    </w:p>
    <w:p>
      <w:pPr>
        <w:pStyle w:val="Heading1"/>
      </w:pPr>
      <w:r>
        <w:t>How to Use This Document</w:t>
      </w:r>
    </w:p>
    <w:p>
      <w:pPr>
        <w:pStyle w:val="ListBullet"/>
      </w:pPr>
      <w:r>
        <w:t>Use the PRD to stay clear on what Version 1 should and should not do.</w:t>
      </w:r>
    </w:p>
    <w:p>
      <w:pPr>
        <w:pStyle w:val="ListBullet"/>
      </w:pPr>
      <w:r>
        <w:t>Use the engineering roadmap to decide what to build each week or phase.</w:t>
      </w:r>
    </w:p>
    <w:p>
      <w:pPr>
        <w:pStyle w:val="ListBullet"/>
      </w:pPr>
      <w:r>
        <w:t>Use the architecture section to understand what each major part does.</w:t>
      </w:r>
    </w:p>
    <w:p>
      <w:pPr>
        <w:pStyle w:val="ListBullet"/>
      </w:pPr>
      <w:r>
        <w:t>Use the BOM/budget section before buying parts, but verify current prices before purchasing.</w:t>
      </w:r>
    </w:p>
    <w:p>
      <w:pPr>
        <w:pStyle w:val="ListBullet"/>
      </w:pPr>
      <w:r>
        <w:t>Use the checklist section when you are actually building and testing.</w:t>
      </w:r>
    </w:p>
    <w:p>
      <w:pPr>
        <w:pStyle w:val="Heading1"/>
      </w:pPr>
      <w:r>
        <w:t>1. Product Requirements Document (PRD)</w:t>
      </w:r>
    </w:p>
    <w:p>
      <w:pPr>
        <w:pStyle w:val="Heading2"/>
      </w:pPr>
      <w:r>
        <w:t>1.1 Product Summary</w:t>
      </w:r>
    </w:p>
    <w:p>
      <w:r>
        <w:t>The product is a cute 3D-printed desk robot shell that hosts a personal AI assistant. The first version focuses on voice interaction, a small display, safe beginner electronics, and a software foundation that can later connect to personal services such as Google Calendar, Gmail, weather, and other apps.</w:t>
      </w:r>
    </w:p>
    <w:p>
      <w:pPr>
        <w:pStyle w:val="Heading2"/>
      </w:pPr>
      <w:r>
        <w:t>1.2 Goals</w:t>
      </w:r>
    </w:p>
    <w:p>
      <w:pPr>
        <w:pStyle w:val="ListBullet"/>
      </w:pPr>
      <w:r>
        <w:t>Create a working voice assistant prototype that can listen, answer, and speak back.</w:t>
      </w:r>
    </w:p>
    <w:p>
      <w:pPr>
        <w:pStyle w:val="ListBullet"/>
      </w:pPr>
      <w:r>
        <w:t>Display useful status or information on a small screen, such as the current mode, weather, or calendar summary.</w:t>
      </w:r>
    </w:p>
    <w:p>
      <w:pPr>
        <w:pStyle w:val="ListBullet"/>
      </w:pPr>
      <w:r>
        <w:t>Keep the first version simple enough for a beginner who knows almost nothing about electronics.</w:t>
      </w:r>
    </w:p>
    <w:p>
      <w:pPr>
        <w:pStyle w:val="ListBullet"/>
      </w:pPr>
      <w:r>
        <w:t>Stay near a $150 Version 1 budget when possible.</w:t>
      </w:r>
    </w:p>
    <w:p>
      <w:pPr>
        <w:pStyle w:val="ListBullet"/>
      </w:pPr>
      <w:r>
        <w:t>Design the system so Arduino can be used later for LEDs, buttons, sensors, or other simple add-ons, without forcing Arduino to handle AI or internet tasks.</w:t>
      </w:r>
    </w:p>
    <w:p>
      <w:pPr>
        <w:pStyle w:val="Heading2"/>
      </w:pPr>
      <w:r>
        <w:t>1.3 Non-Goals for Version 1</w:t>
      </w:r>
    </w:p>
    <w:p>
      <w:pPr>
        <w:pStyle w:val="ListBullet"/>
      </w:pPr>
      <w:r>
        <w:t>No walking, wheels, robotic arms, or head movement.</w:t>
      </w:r>
    </w:p>
    <w:p>
      <w:pPr>
        <w:pStyle w:val="ListBullet"/>
      </w:pPr>
      <w:r>
        <w:t>No battery-powered portable design unless a safe beginner option is chosen later.</w:t>
      </w:r>
    </w:p>
    <w:p>
      <w:pPr>
        <w:pStyle w:val="ListBullet"/>
      </w:pPr>
      <w:r>
        <w:t>No advanced robotics or custom circuit board design.</w:t>
      </w:r>
    </w:p>
    <w:p>
      <w:pPr>
        <w:pStyle w:val="ListBullet"/>
      </w:pPr>
      <w:r>
        <w:t>No always-on production-grade smart-home device at first; Version 1 is a learning prototype.</w:t>
      </w:r>
    </w:p>
    <w:p>
      <w:pPr>
        <w:pStyle w:val="ListBullet"/>
      </w:pPr>
      <w:r>
        <w:t>No storing unnecessary personal data locally.</w:t>
      </w:r>
    </w:p>
    <w:p>
      <w:pPr>
        <w:pStyle w:val="Heading2"/>
      </w:pPr>
      <w:r>
        <w:t>1.4 Target User</w:t>
      </w:r>
    </w:p>
    <w:p>
      <w:pPr>
        <w:pStyle w:val="ListBullet"/>
      </w:pPr>
      <w:r>
        <w:t>Primary user: Alex, a beginner hardware learner who wants to build a physical AI assistant robot.</w:t>
      </w:r>
    </w:p>
    <w:p>
      <w:pPr>
        <w:pStyle w:val="ListBullet"/>
      </w:pPr>
      <w:r>
        <w:t>Skill assumptions: beginner in electronics; comfortable learning software gradually; needs step-by-step explanations.</w:t>
      </w:r>
    </w:p>
    <w:p>
      <w:pPr>
        <w:pStyle w:val="ListBullet"/>
      </w:pPr>
      <w:r>
        <w:t>Use environment: desk, bedroom, dorm, apartment, or workspace with Wi-Fi and wall power.</w:t>
      </w:r>
    </w:p>
    <w:p>
      <w:pPr>
        <w:pStyle w:val="Heading2"/>
      </w:pPr>
      <w:r>
        <w:t>1.5 User Stories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pPr>
              <w:spacing w:after="0"/>
            </w:pPr>
            <w:r/>
            <w:r>
              <w:rPr>
                <w:b/>
                <w:sz w:val="17"/>
              </w:rPr>
              <w:t>Priority</w:t>
            </w:r>
          </w:p>
        </w:tc>
        <w:tc>
          <w:tcPr>
            <w:tcW w:type="dxa" w:w="3456"/>
            <w:vAlign w:val="top"/>
            <w:shd w:fill="D9EAF7"/>
          </w:tcPr>
          <w:p>
            <w:pPr>
              <w:spacing w:after="0"/>
            </w:pPr>
            <w:r/>
            <w:r>
              <w:rPr>
                <w:b/>
                <w:sz w:val="17"/>
              </w:rPr>
              <w:t>User Story</w:t>
            </w:r>
          </w:p>
        </w:tc>
        <w:tc>
          <w:tcPr>
            <w:tcW w:type="dxa" w:w="3456"/>
            <w:vAlign w:val="top"/>
            <w:shd w:fill="D9EAF7"/>
          </w:tcPr>
          <w:p>
            <w:pPr>
              <w:spacing w:after="0"/>
            </w:pPr>
            <w:r/>
            <w:r>
              <w:rPr>
                <w:b/>
                <w:sz w:val="17"/>
              </w:rPr>
              <w:t>Acceptance Criteria</w:t>
            </w:r>
          </w:p>
        </w:tc>
      </w:tr>
      <w:tr>
        <w:tc>
          <w:tcPr>
            <w:tcW w:type="dxa" w:w="3456"/>
            <w:vAlign w:val="top"/>
          </w:tcPr>
          <w:p>
            <w:pPr>
              <w:spacing w:after="0"/>
            </w:pPr>
            <w:r/>
            <w:r>
              <w:rPr>
                <w:b w:val="0"/>
                <w:sz w:val="17"/>
              </w:rPr>
              <w:t>P0</w:t>
            </w:r>
          </w:p>
        </w:tc>
        <w:tc>
          <w:tcPr>
            <w:tcW w:type="dxa" w:w="3456"/>
            <w:vAlign w:val="top"/>
          </w:tcPr>
          <w:p>
            <w:pPr>
              <w:spacing w:after="0"/>
            </w:pPr>
            <w:r/>
            <w:r>
              <w:rPr>
                <w:b w:val="0"/>
                <w:sz w:val="17"/>
              </w:rPr>
              <w:t>As the user, I want to ask the robot a question out loud so I can interact naturally.</w:t>
            </w:r>
          </w:p>
        </w:tc>
        <w:tc>
          <w:tcPr>
            <w:tcW w:type="dxa" w:w="3456"/>
            <w:vAlign w:val="top"/>
          </w:tcPr>
          <w:p>
            <w:pPr>
              <w:spacing w:after="0"/>
            </w:pPr>
            <w:r/>
            <w:r>
              <w:rPr>
                <w:b w:val="0"/>
                <w:sz w:val="17"/>
              </w:rPr>
              <w:t>Robot captures voice input and turns it into text reliably enough in a quiet room.</w:t>
            </w:r>
          </w:p>
        </w:tc>
      </w:tr>
      <w:tr>
        <w:tc>
          <w:tcPr>
            <w:tcW w:type="dxa" w:w="3456"/>
            <w:vAlign w:val="top"/>
          </w:tcPr>
          <w:p>
            <w:pPr>
              <w:spacing w:after="0"/>
            </w:pPr>
            <w:r/>
            <w:r>
              <w:rPr>
                <w:b w:val="0"/>
                <w:sz w:val="17"/>
              </w:rPr>
              <w:t>P0</w:t>
            </w:r>
          </w:p>
        </w:tc>
        <w:tc>
          <w:tcPr>
            <w:tcW w:type="dxa" w:w="3456"/>
            <w:vAlign w:val="top"/>
          </w:tcPr>
          <w:p>
            <w:pPr>
              <w:spacing w:after="0"/>
            </w:pPr>
            <w:r/>
            <w:r>
              <w:rPr>
                <w:b w:val="0"/>
                <w:sz w:val="17"/>
              </w:rPr>
              <w:t>As the user, I want the robot to speak answers back so it feels like a voice assistant.</w:t>
            </w:r>
          </w:p>
        </w:tc>
        <w:tc>
          <w:tcPr>
            <w:tcW w:type="dxa" w:w="3456"/>
            <w:vAlign w:val="top"/>
          </w:tcPr>
          <w:p>
            <w:pPr>
              <w:spacing w:after="0"/>
            </w:pPr>
            <w:r/>
            <w:r>
              <w:rPr>
                <w:b w:val="0"/>
                <w:sz w:val="17"/>
              </w:rPr>
              <w:t>Robot plays a clear spoken response through a speaker.</w:t>
            </w:r>
          </w:p>
        </w:tc>
      </w:tr>
      <w:tr>
        <w:tc>
          <w:tcPr>
            <w:tcW w:type="dxa" w:w="3456"/>
            <w:vAlign w:val="top"/>
          </w:tcPr>
          <w:p>
            <w:pPr>
              <w:spacing w:after="0"/>
            </w:pPr>
            <w:r/>
            <w:r>
              <w:rPr>
                <w:b w:val="0"/>
                <w:sz w:val="17"/>
              </w:rPr>
              <w:t>P0</w:t>
            </w:r>
          </w:p>
        </w:tc>
        <w:tc>
          <w:tcPr>
            <w:tcW w:type="dxa" w:w="3456"/>
            <w:vAlign w:val="top"/>
          </w:tcPr>
          <w:p>
            <w:pPr>
              <w:spacing w:after="0"/>
            </w:pPr>
            <w:r/>
            <w:r>
              <w:rPr>
                <w:b w:val="0"/>
                <w:sz w:val="17"/>
              </w:rPr>
              <w:t>As the user, I want a screen so I can see short info when useful.</w:t>
            </w:r>
          </w:p>
        </w:tc>
        <w:tc>
          <w:tcPr>
            <w:tcW w:type="dxa" w:w="3456"/>
            <w:vAlign w:val="top"/>
          </w:tcPr>
          <w:p>
            <w:pPr>
              <w:spacing w:after="0"/>
            </w:pPr>
            <w:r/>
            <w:r>
              <w:rPr>
                <w:b w:val="0"/>
                <w:sz w:val="17"/>
              </w:rPr>
              <w:t>Screen shows at least status text, time, or response summary.</w:t>
            </w:r>
          </w:p>
        </w:tc>
      </w:tr>
      <w:tr>
        <w:tc>
          <w:tcPr>
            <w:tcW w:type="dxa" w:w="3456"/>
            <w:vAlign w:val="top"/>
          </w:tcPr>
          <w:p>
            <w:pPr>
              <w:spacing w:after="0"/>
            </w:pPr>
            <w:r/>
            <w:r>
              <w:rPr>
                <w:b w:val="0"/>
                <w:sz w:val="17"/>
              </w:rPr>
              <w:t>P1</w:t>
            </w:r>
          </w:p>
        </w:tc>
        <w:tc>
          <w:tcPr>
            <w:tcW w:type="dxa" w:w="3456"/>
            <w:vAlign w:val="top"/>
          </w:tcPr>
          <w:p>
            <w:pPr>
              <w:spacing w:after="0"/>
            </w:pPr>
            <w:r/>
            <w:r>
              <w:rPr>
                <w:b w:val="0"/>
                <w:sz w:val="17"/>
              </w:rPr>
              <w:t>As the user, I want to ask what I have today so I can hear my schedule.</w:t>
            </w:r>
          </w:p>
        </w:tc>
        <w:tc>
          <w:tcPr>
            <w:tcW w:type="dxa" w:w="3456"/>
            <w:vAlign w:val="top"/>
          </w:tcPr>
          <w:p>
            <w:pPr>
              <w:spacing w:after="0"/>
            </w:pPr>
            <w:r/>
            <w:r>
              <w:rPr>
                <w:b w:val="0"/>
                <w:sz w:val="17"/>
              </w:rPr>
              <w:t>Assistant can read today's Google Calendar events after setup.</w:t>
            </w:r>
          </w:p>
        </w:tc>
      </w:tr>
      <w:tr>
        <w:tc>
          <w:tcPr>
            <w:tcW w:type="dxa" w:w="3456"/>
            <w:vAlign w:val="top"/>
          </w:tcPr>
          <w:p>
            <w:pPr>
              <w:spacing w:after="0"/>
            </w:pPr>
            <w:r/>
            <w:r>
              <w:rPr>
                <w:b w:val="0"/>
                <w:sz w:val="17"/>
              </w:rPr>
              <w:t>P1</w:t>
            </w:r>
          </w:p>
        </w:tc>
        <w:tc>
          <w:tcPr>
            <w:tcW w:type="dxa" w:w="3456"/>
            <w:vAlign w:val="top"/>
          </w:tcPr>
          <w:p>
            <w:pPr>
              <w:spacing w:after="0"/>
            </w:pPr>
            <w:r/>
            <w:r>
              <w:rPr>
                <w:b w:val="0"/>
                <w:sz w:val="17"/>
              </w:rPr>
              <w:t>As the user, I want weather information so I can plan my day.</w:t>
            </w:r>
          </w:p>
        </w:tc>
        <w:tc>
          <w:tcPr>
            <w:tcW w:type="dxa" w:w="3456"/>
            <w:vAlign w:val="top"/>
          </w:tcPr>
          <w:p>
            <w:pPr>
              <w:spacing w:after="0"/>
            </w:pPr>
            <w:r/>
            <w:r>
              <w:rPr>
                <w:b w:val="0"/>
                <w:sz w:val="17"/>
              </w:rPr>
              <w:t>Assistant can return current weather and/or short forecast for the chosen location.</w:t>
            </w:r>
          </w:p>
        </w:tc>
      </w:tr>
      <w:tr>
        <w:tc>
          <w:tcPr>
            <w:tcW w:type="dxa" w:w="3456"/>
            <w:vAlign w:val="top"/>
          </w:tcPr>
          <w:p>
            <w:pPr>
              <w:spacing w:after="0"/>
            </w:pPr>
            <w:r/>
            <w:r>
              <w:rPr>
                <w:b w:val="0"/>
                <w:sz w:val="17"/>
              </w:rPr>
              <w:t>P2</w:t>
            </w:r>
          </w:p>
        </w:tc>
        <w:tc>
          <w:tcPr>
            <w:tcW w:type="dxa" w:w="3456"/>
            <w:vAlign w:val="top"/>
          </w:tcPr>
          <w:p>
            <w:pPr>
              <w:spacing w:after="0"/>
            </w:pPr>
            <w:r/>
            <w:r>
              <w:rPr>
                <w:b w:val="0"/>
                <w:sz w:val="17"/>
              </w:rPr>
              <w:t>As the user, I want Gmail summaries so I can quickly know if anything important arrived.</w:t>
            </w:r>
          </w:p>
        </w:tc>
        <w:tc>
          <w:tcPr>
            <w:tcW w:type="dxa" w:w="3456"/>
            <w:vAlign w:val="top"/>
          </w:tcPr>
          <w:p>
            <w:pPr>
              <w:spacing w:after="0"/>
            </w:pPr>
            <w:r/>
            <w:r>
              <w:rPr>
                <w:b w:val="0"/>
                <w:sz w:val="17"/>
              </w:rPr>
              <w:t>Assistant can fetch and summarize limited email metadata/content after safe permission setup.</w:t>
            </w:r>
          </w:p>
        </w:tc>
      </w:tr>
      <w:tr>
        <w:tc>
          <w:tcPr>
            <w:tcW w:type="dxa" w:w="3456"/>
            <w:vAlign w:val="top"/>
          </w:tcPr>
          <w:p>
            <w:pPr>
              <w:spacing w:after="0"/>
            </w:pPr>
            <w:r/>
            <w:r>
              <w:rPr>
                <w:b w:val="0"/>
                <w:sz w:val="17"/>
              </w:rPr>
              <w:t>P2</w:t>
            </w:r>
          </w:p>
        </w:tc>
        <w:tc>
          <w:tcPr>
            <w:tcW w:type="dxa" w:w="3456"/>
            <w:vAlign w:val="top"/>
          </w:tcPr>
          <w:p>
            <w:pPr>
              <w:spacing w:after="0"/>
            </w:pPr>
            <w:r/>
            <w:r>
              <w:rPr>
                <w:b w:val="0"/>
                <w:sz w:val="17"/>
              </w:rPr>
              <w:t>As the user, I want the robot to look cute on my desk.</w:t>
            </w:r>
          </w:p>
        </w:tc>
        <w:tc>
          <w:tcPr>
            <w:tcW w:type="dxa" w:w="3456"/>
            <w:vAlign w:val="top"/>
          </w:tcPr>
          <w:p>
            <w:pPr>
              <w:spacing w:after="0"/>
            </w:pPr>
            <w:r/>
            <w:r>
              <w:rPr>
                <w:b w:val="0"/>
                <w:sz w:val="17"/>
              </w:rPr>
              <w:t>Electronics fit into or sit behind a simple 3D-printed shell without overheating or unsafe wiring.</w:t>
            </w:r>
          </w:p>
        </w:tc>
      </w:tr>
    </w:tbl>
    <w:p>
      <w:pPr>
        <w:pStyle w:val="Heading2"/>
      </w:pPr>
      <w:r>
        <w:t>1.6 Functional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spacing w:after="0"/>
            </w:pPr>
            <w:r/>
            <w:r>
              <w:rPr>
                <w:b/>
                <w:sz w:val="17"/>
              </w:rPr>
              <w:t>ID</w:t>
            </w:r>
          </w:p>
        </w:tc>
        <w:tc>
          <w:tcPr>
            <w:tcW w:type="dxa" w:w="2592"/>
            <w:vAlign w:val="top"/>
            <w:shd w:fill="D9EAF7"/>
          </w:tcPr>
          <w:p>
            <w:pPr>
              <w:spacing w:after="0"/>
            </w:pPr>
            <w:r/>
            <w:r>
              <w:rPr>
                <w:b/>
                <w:sz w:val="17"/>
              </w:rPr>
              <w:t>Requirement</w:t>
            </w:r>
          </w:p>
        </w:tc>
        <w:tc>
          <w:tcPr>
            <w:tcW w:type="dxa" w:w="2592"/>
            <w:vAlign w:val="top"/>
            <w:shd w:fill="D9EAF7"/>
          </w:tcPr>
          <w:p>
            <w:pPr>
              <w:spacing w:after="0"/>
            </w:pPr>
            <w:r/>
            <w:r>
              <w:rPr>
                <w:b/>
                <w:sz w:val="17"/>
              </w:rPr>
              <w:t>Priority</w:t>
            </w:r>
          </w:p>
        </w:tc>
        <w:tc>
          <w:tcPr>
            <w:tcW w:type="dxa" w:w="2592"/>
            <w:vAlign w:val="top"/>
            <w:shd w:fill="D9EAF7"/>
          </w:tcPr>
          <w:p>
            <w:pPr>
              <w:spacing w:after="0"/>
            </w:pPr>
            <w:r/>
            <w:r>
              <w:rPr>
                <w:b/>
                <w:sz w:val="17"/>
              </w:rPr>
              <w:t>Notes</w:t>
            </w:r>
          </w:p>
        </w:tc>
      </w:tr>
      <w:tr>
        <w:tc>
          <w:tcPr>
            <w:tcW w:type="dxa" w:w="2592"/>
            <w:vAlign w:val="top"/>
          </w:tcPr>
          <w:p>
            <w:pPr>
              <w:spacing w:after="0"/>
            </w:pPr>
            <w:r/>
            <w:r>
              <w:rPr>
                <w:b w:val="0"/>
                <w:sz w:val="17"/>
              </w:rPr>
              <w:t>FR-1</w:t>
            </w:r>
          </w:p>
        </w:tc>
        <w:tc>
          <w:tcPr>
            <w:tcW w:type="dxa" w:w="2592"/>
            <w:vAlign w:val="top"/>
          </w:tcPr>
          <w:p>
            <w:pPr>
              <w:spacing w:after="0"/>
            </w:pPr>
            <w:r/>
            <w:r>
              <w:rPr>
                <w:b w:val="0"/>
                <w:sz w:val="17"/>
              </w:rPr>
              <w:t>Connect to Wi-Fi</w:t>
            </w:r>
          </w:p>
        </w:tc>
        <w:tc>
          <w:tcPr>
            <w:tcW w:type="dxa" w:w="2592"/>
            <w:vAlign w:val="top"/>
          </w:tcPr>
          <w:p>
            <w:pPr>
              <w:spacing w:after="0"/>
            </w:pPr>
            <w:r/>
            <w:r>
              <w:rPr>
                <w:b w:val="0"/>
                <w:sz w:val="17"/>
              </w:rPr>
              <w:t>P0</w:t>
            </w:r>
          </w:p>
        </w:tc>
        <w:tc>
          <w:tcPr>
            <w:tcW w:type="dxa" w:w="2592"/>
            <w:vAlign w:val="top"/>
          </w:tcPr>
          <w:p>
            <w:pPr>
              <w:spacing w:after="0"/>
            </w:pPr>
            <w:r/>
            <w:r>
              <w:rPr>
                <w:b w:val="0"/>
                <w:sz w:val="17"/>
              </w:rPr>
              <w:t>Needed for AI calls and web/API integrations.</w:t>
            </w:r>
          </w:p>
        </w:tc>
      </w:tr>
      <w:tr>
        <w:tc>
          <w:tcPr>
            <w:tcW w:type="dxa" w:w="2592"/>
            <w:vAlign w:val="top"/>
          </w:tcPr>
          <w:p>
            <w:pPr>
              <w:spacing w:after="0"/>
            </w:pPr>
            <w:r/>
            <w:r>
              <w:rPr>
                <w:b w:val="0"/>
                <w:sz w:val="17"/>
              </w:rPr>
              <w:t>FR-2</w:t>
            </w:r>
          </w:p>
        </w:tc>
        <w:tc>
          <w:tcPr>
            <w:tcW w:type="dxa" w:w="2592"/>
            <w:vAlign w:val="top"/>
          </w:tcPr>
          <w:p>
            <w:pPr>
              <w:spacing w:after="0"/>
            </w:pPr>
            <w:r/>
            <w:r>
              <w:rPr>
                <w:b w:val="0"/>
                <w:sz w:val="17"/>
              </w:rPr>
              <w:t>Capture voice input through microphone</w:t>
            </w:r>
          </w:p>
        </w:tc>
        <w:tc>
          <w:tcPr>
            <w:tcW w:type="dxa" w:w="2592"/>
            <w:vAlign w:val="top"/>
          </w:tcPr>
          <w:p>
            <w:pPr>
              <w:spacing w:after="0"/>
            </w:pPr>
            <w:r/>
            <w:r>
              <w:rPr>
                <w:b w:val="0"/>
                <w:sz w:val="17"/>
              </w:rPr>
              <w:t>P0</w:t>
            </w:r>
          </w:p>
        </w:tc>
        <w:tc>
          <w:tcPr>
            <w:tcW w:type="dxa" w:w="2592"/>
            <w:vAlign w:val="top"/>
          </w:tcPr>
          <w:p>
            <w:pPr>
              <w:spacing w:after="0"/>
            </w:pPr>
            <w:r/>
            <w:r>
              <w:rPr>
                <w:b w:val="0"/>
                <w:sz w:val="17"/>
              </w:rPr>
              <w:t>Use USB microphone or supported mic accessory.</w:t>
            </w:r>
          </w:p>
        </w:tc>
      </w:tr>
      <w:tr>
        <w:tc>
          <w:tcPr>
            <w:tcW w:type="dxa" w:w="2592"/>
            <w:vAlign w:val="top"/>
          </w:tcPr>
          <w:p>
            <w:pPr>
              <w:spacing w:after="0"/>
            </w:pPr>
            <w:r/>
            <w:r>
              <w:rPr>
                <w:b w:val="0"/>
                <w:sz w:val="17"/>
              </w:rPr>
              <w:t>FR-3</w:t>
            </w:r>
          </w:p>
        </w:tc>
        <w:tc>
          <w:tcPr>
            <w:tcW w:type="dxa" w:w="2592"/>
            <w:vAlign w:val="top"/>
          </w:tcPr>
          <w:p>
            <w:pPr>
              <w:spacing w:after="0"/>
            </w:pPr>
            <w:r/>
            <w:r>
              <w:rPr>
                <w:b w:val="0"/>
                <w:sz w:val="17"/>
              </w:rPr>
              <w:t>Convert speech to text</w:t>
            </w:r>
          </w:p>
        </w:tc>
        <w:tc>
          <w:tcPr>
            <w:tcW w:type="dxa" w:w="2592"/>
            <w:vAlign w:val="top"/>
          </w:tcPr>
          <w:p>
            <w:pPr>
              <w:spacing w:after="0"/>
            </w:pPr>
            <w:r/>
            <w:r>
              <w:rPr>
                <w:b w:val="0"/>
                <w:sz w:val="17"/>
              </w:rPr>
              <w:t>P0</w:t>
            </w:r>
          </w:p>
        </w:tc>
        <w:tc>
          <w:tcPr>
            <w:tcW w:type="dxa" w:w="2592"/>
            <w:vAlign w:val="top"/>
          </w:tcPr>
          <w:p>
            <w:pPr>
              <w:spacing w:after="0"/>
            </w:pPr>
            <w:r/>
            <w:r>
              <w:rPr>
                <w:b w:val="0"/>
                <w:sz w:val="17"/>
              </w:rPr>
              <w:t>Can use local or cloud speech-to-text depending on hardware and budget.</w:t>
            </w:r>
          </w:p>
        </w:tc>
      </w:tr>
      <w:tr>
        <w:tc>
          <w:tcPr>
            <w:tcW w:type="dxa" w:w="2592"/>
            <w:vAlign w:val="top"/>
          </w:tcPr>
          <w:p>
            <w:pPr>
              <w:spacing w:after="0"/>
            </w:pPr>
            <w:r/>
            <w:r>
              <w:rPr>
                <w:b w:val="0"/>
                <w:sz w:val="17"/>
              </w:rPr>
              <w:t>FR-4</w:t>
            </w:r>
          </w:p>
        </w:tc>
        <w:tc>
          <w:tcPr>
            <w:tcW w:type="dxa" w:w="2592"/>
            <w:vAlign w:val="top"/>
          </w:tcPr>
          <w:p>
            <w:pPr>
              <w:spacing w:after="0"/>
            </w:pPr>
            <w:r/>
            <w:r>
              <w:rPr>
                <w:b w:val="0"/>
                <w:sz w:val="17"/>
              </w:rPr>
              <w:t>Send text question to AI assistant logic</w:t>
            </w:r>
          </w:p>
        </w:tc>
        <w:tc>
          <w:tcPr>
            <w:tcW w:type="dxa" w:w="2592"/>
            <w:vAlign w:val="top"/>
          </w:tcPr>
          <w:p>
            <w:pPr>
              <w:spacing w:after="0"/>
            </w:pPr>
            <w:r/>
            <w:r>
              <w:rPr>
                <w:b w:val="0"/>
                <w:sz w:val="17"/>
              </w:rPr>
              <w:t>P0</w:t>
            </w:r>
          </w:p>
        </w:tc>
        <w:tc>
          <w:tcPr>
            <w:tcW w:type="dxa" w:w="2592"/>
            <w:vAlign w:val="top"/>
          </w:tcPr>
          <w:p>
            <w:pPr>
              <w:spacing w:after="0"/>
            </w:pPr>
            <w:r/>
            <w:r>
              <w:rPr>
                <w:b w:val="0"/>
                <w:sz w:val="17"/>
              </w:rPr>
              <w:t>May start with a Python script and simple command loop.</w:t>
            </w:r>
          </w:p>
        </w:tc>
      </w:tr>
      <w:tr>
        <w:tc>
          <w:tcPr>
            <w:tcW w:type="dxa" w:w="2592"/>
            <w:vAlign w:val="top"/>
          </w:tcPr>
          <w:p>
            <w:pPr>
              <w:spacing w:after="0"/>
            </w:pPr>
            <w:r/>
            <w:r>
              <w:rPr>
                <w:b w:val="0"/>
                <w:sz w:val="17"/>
              </w:rPr>
              <w:t>FR-5</w:t>
            </w:r>
          </w:p>
        </w:tc>
        <w:tc>
          <w:tcPr>
            <w:tcW w:type="dxa" w:w="2592"/>
            <w:vAlign w:val="top"/>
          </w:tcPr>
          <w:p>
            <w:pPr>
              <w:spacing w:after="0"/>
            </w:pPr>
            <w:r/>
            <w:r>
              <w:rPr>
                <w:b w:val="0"/>
                <w:sz w:val="17"/>
              </w:rPr>
              <w:t>Convert response to speech</w:t>
            </w:r>
          </w:p>
        </w:tc>
        <w:tc>
          <w:tcPr>
            <w:tcW w:type="dxa" w:w="2592"/>
            <w:vAlign w:val="top"/>
          </w:tcPr>
          <w:p>
            <w:pPr>
              <w:spacing w:after="0"/>
            </w:pPr>
            <w:r/>
            <w:r>
              <w:rPr>
                <w:b w:val="0"/>
                <w:sz w:val="17"/>
              </w:rPr>
              <w:t>P0</w:t>
            </w:r>
          </w:p>
        </w:tc>
        <w:tc>
          <w:tcPr>
            <w:tcW w:type="dxa" w:w="2592"/>
            <w:vAlign w:val="top"/>
          </w:tcPr>
          <w:p>
            <w:pPr>
              <w:spacing w:after="0"/>
            </w:pPr>
            <w:r/>
            <w:r>
              <w:rPr>
                <w:b w:val="0"/>
                <w:sz w:val="17"/>
              </w:rPr>
              <w:t>Use text-to-speech output through speaker.</w:t>
            </w:r>
          </w:p>
        </w:tc>
      </w:tr>
      <w:tr>
        <w:tc>
          <w:tcPr>
            <w:tcW w:type="dxa" w:w="2592"/>
            <w:vAlign w:val="top"/>
          </w:tcPr>
          <w:p>
            <w:pPr>
              <w:spacing w:after="0"/>
            </w:pPr>
            <w:r/>
            <w:r>
              <w:rPr>
                <w:b w:val="0"/>
                <w:sz w:val="17"/>
              </w:rPr>
              <w:t>FR-6</w:t>
            </w:r>
          </w:p>
        </w:tc>
        <w:tc>
          <w:tcPr>
            <w:tcW w:type="dxa" w:w="2592"/>
            <w:vAlign w:val="top"/>
          </w:tcPr>
          <w:p>
            <w:pPr>
              <w:spacing w:after="0"/>
            </w:pPr>
            <w:r/>
            <w:r>
              <w:rPr>
                <w:b w:val="0"/>
                <w:sz w:val="17"/>
              </w:rPr>
              <w:t>Display simple UI on screen</w:t>
            </w:r>
          </w:p>
        </w:tc>
        <w:tc>
          <w:tcPr>
            <w:tcW w:type="dxa" w:w="2592"/>
            <w:vAlign w:val="top"/>
          </w:tcPr>
          <w:p>
            <w:pPr>
              <w:spacing w:after="0"/>
            </w:pPr>
            <w:r/>
            <w:r>
              <w:rPr>
                <w:b w:val="0"/>
                <w:sz w:val="17"/>
              </w:rPr>
              <w:t>P0</w:t>
            </w:r>
          </w:p>
        </w:tc>
        <w:tc>
          <w:tcPr>
            <w:tcW w:type="dxa" w:w="2592"/>
            <w:vAlign w:val="top"/>
          </w:tcPr>
          <w:p>
            <w:pPr>
              <w:spacing w:after="0"/>
            </w:pPr>
            <w:r/>
            <w:r>
              <w:rPr>
                <w:b w:val="0"/>
                <w:sz w:val="17"/>
              </w:rPr>
              <w:t>Show status, thinking/listening state, short answer, or time.</w:t>
            </w:r>
          </w:p>
        </w:tc>
      </w:tr>
      <w:tr>
        <w:tc>
          <w:tcPr>
            <w:tcW w:type="dxa" w:w="2592"/>
            <w:vAlign w:val="top"/>
          </w:tcPr>
          <w:p>
            <w:pPr>
              <w:spacing w:after="0"/>
            </w:pPr>
            <w:r/>
            <w:r>
              <w:rPr>
                <w:b w:val="0"/>
                <w:sz w:val="17"/>
              </w:rPr>
              <w:t>FR-7</w:t>
            </w:r>
          </w:p>
        </w:tc>
        <w:tc>
          <w:tcPr>
            <w:tcW w:type="dxa" w:w="2592"/>
            <w:vAlign w:val="top"/>
          </w:tcPr>
          <w:p>
            <w:pPr>
              <w:spacing w:after="0"/>
            </w:pPr>
            <w:r/>
            <w:r>
              <w:rPr>
                <w:b w:val="0"/>
                <w:sz w:val="17"/>
              </w:rPr>
              <w:t>Google Calendar integration</w:t>
            </w:r>
          </w:p>
        </w:tc>
        <w:tc>
          <w:tcPr>
            <w:tcW w:type="dxa" w:w="2592"/>
            <w:vAlign w:val="top"/>
          </w:tcPr>
          <w:p>
            <w:pPr>
              <w:spacing w:after="0"/>
            </w:pPr>
            <w:r/>
            <w:r>
              <w:rPr>
                <w:b w:val="0"/>
                <w:sz w:val="17"/>
              </w:rPr>
              <w:t>P1</w:t>
            </w:r>
          </w:p>
        </w:tc>
        <w:tc>
          <w:tcPr>
            <w:tcW w:type="dxa" w:w="2592"/>
            <w:vAlign w:val="top"/>
          </w:tcPr>
          <w:p>
            <w:pPr>
              <w:spacing w:after="0"/>
            </w:pPr>
            <w:r/>
            <w:r>
              <w:rPr>
                <w:b w:val="0"/>
                <w:sz w:val="17"/>
              </w:rPr>
              <w:t>Use Google Calendar API OAuth during integration phase.</w:t>
            </w:r>
          </w:p>
        </w:tc>
      </w:tr>
      <w:tr>
        <w:tc>
          <w:tcPr>
            <w:tcW w:type="dxa" w:w="2592"/>
            <w:vAlign w:val="top"/>
          </w:tcPr>
          <w:p>
            <w:pPr>
              <w:spacing w:after="0"/>
            </w:pPr>
            <w:r/>
            <w:r>
              <w:rPr>
                <w:b w:val="0"/>
                <w:sz w:val="17"/>
              </w:rPr>
              <w:t>FR-8</w:t>
            </w:r>
          </w:p>
        </w:tc>
        <w:tc>
          <w:tcPr>
            <w:tcW w:type="dxa" w:w="2592"/>
            <w:vAlign w:val="top"/>
          </w:tcPr>
          <w:p>
            <w:pPr>
              <w:spacing w:after="0"/>
            </w:pPr>
            <w:r/>
            <w:r>
              <w:rPr>
                <w:b w:val="0"/>
                <w:sz w:val="17"/>
              </w:rPr>
              <w:t>Weather integration</w:t>
            </w:r>
          </w:p>
        </w:tc>
        <w:tc>
          <w:tcPr>
            <w:tcW w:type="dxa" w:w="2592"/>
            <w:vAlign w:val="top"/>
          </w:tcPr>
          <w:p>
            <w:pPr>
              <w:spacing w:after="0"/>
            </w:pPr>
            <w:r/>
            <w:r>
              <w:rPr>
                <w:b w:val="0"/>
                <w:sz w:val="17"/>
              </w:rPr>
              <w:t>P1</w:t>
            </w:r>
          </w:p>
        </w:tc>
        <w:tc>
          <w:tcPr>
            <w:tcW w:type="dxa" w:w="2592"/>
            <w:vAlign w:val="top"/>
          </w:tcPr>
          <w:p>
            <w:pPr>
              <w:spacing w:after="0"/>
            </w:pPr>
            <w:r/>
            <w:r>
              <w:rPr>
                <w:b w:val="0"/>
                <w:sz w:val="17"/>
              </w:rPr>
              <w:t>Use a weather API after the basic assistant works.</w:t>
            </w:r>
          </w:p>
        </w:tc>
      </w:tr>
      <w:tr>
        <w:tc>
          <w:tcPr>
            <w:tcW w:type="dxa" w:w="2592"/>
            <w:vAlign w:val="top"/>
          </w:tcPr>
          <w:p>
            <w:pPr>
              <w:spacing w:after="0"/>
            </w:pPr>
            <w:r/>
            <w:r>
              <w:rPr>
                <w:b w:val="0"/>
                <w:sz w:val="17"/>
              </w:rPr>
              <w:t>FR-9</w:t>
            </w:r>
          </w:p>
        </w:tc>
        <w:tc>
          <w:tcPr>
            <w:tcW w:type="dxa" w:w="2592"/>
            <w:vAlign w:val="top"/>
          </w:tcPr>
          <w:p>
            <w:pPr>
              <w:spacing w:after="0"/>
            </w:pPr>
            <w:r/>
            <w:r>
              <w:rPr>
                <w:b w:val="0"/>
                <w:sz w:val="17"/>
              </w:rPr>
              <w:t>Gmail integration</w:t>
            </w:r>
          </w:p>
        </w:tc>
        <w:tc>
          <w:tcPr>
            <w:tcW w:type="dxa" w:w="2592"/>
            <w:vAlign w:val="top"/>
          </w:tcPr>
          <w:p>
            <w:pPr>
              <w:spacing w:after="0"/>
            </w:pPr>
            <w:r/>
            <w:r>
              <w:rPr>
                <w:b w:val="0"/>
                <w:sz w:val="17"/>
              </w:rPr>
              <w:t>P2</w:t>
            </w:r>
          </w:p>
        </w:tc>
        <w:tc>
          <w:tcPr>
            <w:tcW w:type="dxa" w:w="2592"/>
            <w:vAlign w:val="top"/>
          </w:tcPr>
          <w:p>
            <w:pPr>
              <w:spacing w:after="0"/>
            </w:pPr>
            <w:r/>
            <w:r>
              <w:rPr>
                <w:b w:val="0"/>
                <w:sz w:val="17"/>
              </w:rPr>
              <w:t>Add carefully because email is sensitive personal data.</w:t>
            </w:r>
          </w:p>
        </w:tc>
      </w:tr>
      <w:tr>
        <w:tc>
          <w:tcPr>
            <w:tcW w:type="dxa" w:w="2592"/>
            <w:vAlign w:val="top"/>
          </w:tcPr>
          <w:p>
            <w:pPr>
              <w:spacing w:after="0"/>
            </w:pPr>
            <w:r/>
            <w:r>
              <w:rPr>
                <w:b w:val="0"/>
                <w:sz w:val="17"/>
              </w:rPr>
              <w:t>FR-10</w:t>
            </w:r>
          </w:p>
        </w:tc>
        <w:tc>
          <w:tcPr>
            <w:tcW w:type="dxa" w:w="2592"/>
            <w:vAlign w:val="top"/>
          </w:tcPr>
          <w:p>
            <w:pPr>
              <w:spacing w:after="0"/>
            </w:pPr>
            <w:r/>
            <w:r>
              <w:rPr>
                <w:b w:val="0"/>
                <w:sz w:val="17"/>
              </w:rPr>
              <w:t>Future Arduino add-ons</w:t>
            </w:r>
          </w:p>
        </w:tc>
        <w:tc>
          <w:tcPr>
            <w:tcW w:type="dxa" w:w="2592"/>
            <w:vAlign w:val="top"/>
          </w:tcPr>
          <w:p>
            <w:pPr>
              <w:spacing w:after="0"/>
            </w:pPr>
            <w:r/>
            <w:r>
              <w:rPr>
                <w:b w:val="0"/>
                <w:sz w:val="17"/>
              </w:rPr>
              <w:t>P3</w:t>
            </w:r>
          </w:p>
        </w:tc>
        <w:tc>
          <w:tcPr>
            <w:tcW w:type="dxa" w:w="2592"/>
            <w:vAlign w:val="top"/>
          </w:tcPr>
          <w:p>
            <w:pPr>
              <w:spacing w:after="0"/>
            </w:pPr>
            <w:r/>
            <w:r>
              <w:rPr>
                <w:b w:val="0"/>
                <w:sz w:val="17"/>
              </w:rPr>
              <w:t>LED eyes, button, sensor, or status light.</w:t>
            </w:r>
          </w:p>
        </w:tc>
      </w:tr>
    </w:tbl>
    <w:p>
      <w:pPr>
        <w:pStyle w:val="Heading2"/>
      </w:pPr>
      <w:r>
        <w:t>1.7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pPr>
              <w:spacing w:after="0"/>
            </w:pPr>
            <w:r/>
            <w:r>
              <w:rPr>
                <w:b/>
                <w:sz w:val="17"/>
              </w:rPr>
              <w:t>Category</w:t>
            </w:r>
          </w:p>
        </w:tc>
        <w:tc>
          <w:tcPr>
            <w:tcW w:type="dxa" w:w="5184"/>
            <w:vAlign w:val="top"/>
            <w:shd w:fill="D9EAF7"/>
          </w:tcPr>
          <w:p>
            <w:pPr>
              <w:spacing w:after="0"/>
            </w:pPr>
            <w:r/>
            <w:r>
              <w:rPr>
                <w:b/>
                <w:sz w:val="17"/>
              </w:rPr>
              <w:t>Requirement</w:t>
            </w:r>
          </w:p>
        </w:tc>
      </w:tr>
      <w:tr>
        <w:tc>
          <w:tcPr>
            <w:tcW w:type="dxa" w:w="5184"/>
            <w:vAlign w:val="top"/>
          </w:tcPr>
          <w:p>
            <w:pPr>
              <w:spacing w:after="0"/>
            </w:pPr>
            <w:r/>
            <w:r>
              <w:rPr>
                <w:b w:val="0"/>
                <w:sz w:val="17"/>
              </w:rPr>
              <w:t>Beginner-friendly</w:t>
            </w:r>
          </w:p>
        </w:tc>
        <w:tc>
          <w:tcPr>
            <w:tcW w:type="dxa" w:w="5184"/>
            <w:vAlign w:val="top"/>
          </w:tcPr>
          <w:p>
            <w:pPr>
              <w:spacing w:after="0"/>
            </w:pPr>
            <w:r/>
            <w:r>
              <w:rPr>
                <w:b w:val="0"/>
                <w:sz w:val="17"/>
              </w:rPr>
              <w:t>Each phase should be testable before moving on.</w:t>
            </w:r>
          </w:p>
        </w:tc>
      </w:tr>
      <w:tr>
        <w:tc>
          <w:tcPr>
            <w:tcW w:type="dxa" w:w="5184"/>
            <w:vAlign w:val="top"/>
          </w:tcPr>
          <w:p>
            <w:pPr>
              <w:spacing w:after="0"/>
            </w:pPr>
            <w:r/>
            <w:r>
              <w:rPr>
                <w:b w:val="0"/>
                <w:sz w:val="17"/>
              </w:rPr>
              <w:t>Safety</w:t>
            </w:r>
          </w:p>
        </w:tc>
        <w:tc>
          <w:tcPr>
            <w:tcW w:type="dxa" w:w="5184"/>
            <w:vAlign w:val="top"/>
          </w:tcPr>
          <w:p>
            <w:pPr>
              <w:spacing w:after="0"/>
            </w:pPr>
            <w:r/>
            <w:r>
              <w:rPr>
                <w:b w:val="0"/>
                <w:sz w:val="17"/>
              </w:rPr>
              <w:t>Use wall power and beginner-safe wiring; unplug before rewiring. Avoid unsafe lithium battery work in Version 1.</w:t>
            </w:r>
          </w:p>
        </w:tc>
      </w:tr>
      <w:tr>
        <w:tc>
          <w:tcPr>
            <w:tcW w:type="dxa" w:w="5184"/>
            <w:vAlign w:val="top"/>
          </w:tcPr>
          <w:p>
            <w:pPr>
              <w:spacing w:after="0"/>
            </w:pPr>
            <w:r/>
            <w:r>
              <w:rPr>
                <w:b w:val="0"/>
                <w:sz w:val="17"/>
              </w:rPr>
              <w:t>Privacy</w:t>
            </w:r>
          </w:p>
        </w:tc>
        <w:tc>
          <w:tcPr>
            <w:tcW w:type="dxa" w:w="5184"/>
            <w:vAlign w:val="top"/>
          </w:tcPr>
          <w:p>
            <w:pPr>
              <w:spacing w:after="0"/>
            </w:pPr>
            <w:r/>
            <w:r>
              <w:rPr>
                <w:b w:val="0"/>
                <w:sz w:val="17"/>
              </w:rPr>
              <w:t>Use minimum needed API permissions, protect tokens/keys, avoid printing secrets in logs.</w:t>
            </w:r>
          </w:p>
        </w:tc>
      </w:tr>
      <w:tr>
        <w:tc>
          <w:tcPr>
            <w:tcW w:type="dxa" w:w="5184"/>
            <w:vAlign w:val="top"/>
          </w:tcPr>
          <w:p>
            <w:pPr>
              <w:spacing w:after="0"/>
            </w:pPr>
            <w:r/>
            <w:r>
              <w:rPr>
                <w:b w:val="0"/>
                <w:sz w:val="17"/>
              </w:rPr>
              <w:t>Maintainability</w:t>
            </w:r>
          </w:p>
        </w:tc>
        <w:tc>
          <w:tcPr>
            <w:tcW w:type="dxa" w:w="5184"/>
            <w:vAlign w:val="top"/>
          </w:tcPr>
          <w:p>
            <w:pPr>
              <w:spacing w:after="0"/>
            </w:pPr>
            <w:r/>
            <w:r>
              <w:rPr>
                <w:b w:val="0"/>
                <w:sz w:val="17"/>
              </w:rPr>
              <w:t>Keep code modular: audio, display, assistant logic, calendar, Gmail, weather.</w:t>
            </w:r>
          </w:p>
        </w:tc>
      </w:tr>
      <w:tr>
        <w:tc>
          <w:tcPr>
            <w:tcW w:type="dxa" w:w="5184"/>
            <w:vAlign w:val="top"/>
          </w:tcPr>
          <w:p>
            <w:pPr>
              <w:spacing w:after="0"/>
            </w:pPr>
            <w:r/>
            <w:r>
              <w:rPr>
                <w:b w:val="0"/>
                <w:sz w:val="17"/>
              </w:rPr>
              <w:t>Cost</w:t>
            </w:r>
          </w:p>
        </w:tc>
        <w:tc>
          <w:tcPr>
            <w:tcW w:type="dxa" w:w="5184"/>
            <w:vAlign w:val="top"/>
          </w:tcPr>
          <w:p>
            <w:pPr>
              <w:spacing w:after="0"/>
            </w:pPr>
            <w:r/>
            <w:r>
              <w:rPr>
                <w:b w:val="0"/>
                <w:sz w:val="17"/>
              </w:rPr>
              <w:t>Target around $150 for Version 1 parts, with tradeoffs documented.</w:t>
            </w:r>
          </w:p>
        </w:tc>
      </w:tr>
      <w:tr>
        <w:tc>
          <w:tcPr>
            <w:tcW w:type="dxa" w:w="5184"/>
            <w:vAlign w:val="top"/>
          </w:tcPr>
          <w:p>
            <w:pPr>
              <w:spacing w:after="0"/>
            </w:pPr>
            <w:r/>
            <w:r>
              <w:rPr>
                <w:b w:val="0"/>
                <w:sz w:val="17"/>
              </w:rPr>
              <w:t>Extensibility</w:t>
            </w:r>
          </w:p>
        </w:tc>
        <w:tc>
          <w:tcPr>
            <w:tcW w:type="dxa" w:w="5184"/>
            <w:vAlign w:val="top"/>
          </w:tcPr>
          <w:p>
            <w:pPr>
              <w:spacing w:after="0"/>
            </w:pPr>
            <w:r/>
            <w:r>
              <w:rPr>
                <w:b w:val="0"/>
                <w:sz w:val="17"/>
              </w:rPr>
              <w:t>Design so future apps and Arduino add-ons can be added without rebuilding everything.</w:t>
            </w:r>
          </w:p>
        </w:tc>
      </w:tr>
    </w:tbl>
    <w:p>
      <w:pPr>
        <w:pStyle w:val="Heading2"/>
      </w:pPr>
      <w:r>
        <w:t>1.8 Success Metrics</w:t>
      </w:r>
    </w:p>
    <w:p>
      <w:pPr>
        <w:pStyle w:val="ListBullet"/>
      </w:pPr>
      <w:r>
        <w:t>Prototype can answer a spoken basic question from a quiet room.</w:t>
      </w:r>
    </w:p>
    <w:p>
      <w:pPr>
        <w:pStyle w:val="ListBullet"/>
      </w:pPr>
      <w:r>
        <w:t>Prototype can speak an understandable answer.</w:t>
      </w:r>
    </w:p>
    <w:p>
      <w:pPr>
        <w:pStyle w:val="ListBullet"/>
      </w:pPr>
      <w:r>
        <w:t>Screen updates when assistant state changes.</w:t>
      </w:r>
    </w:p>
    <w:p>
      <w:pPr>
        <w:pStyle w:val="ListBullet"/>
      </w:pPr>
      <w:r>
        <w:t>Calendar proof-of-concept can list today's events after authentication.</w:t>
      </w:r>
    </w:p>
    <w:p>
      <w:pPr>
        <w:pStyle w:val="ListBullet"/>
      </w:pPr>
      <w:r>
        <w:t>Weather proof-of-concept can answer the weather for a configured location.</w:t>
      </w:r>
    </w:p>
    <w:p>
      <w:pPr>
        <w:pStyle w:val="ListBullet"/>
      </w:pPr>
      <w:r>
        <w:t>Build notes are clear enough that the same setup can be rebuilt later.</w:t>
      </w:r>
    </w:p>
    <w:p>
      <w:pPr>
        <w:pStyle w:val="Heading1"/>
      </w:pPr>
      <w:r>
        <w:t>2. Engineering Roadmap</w:t>
      </w:r>
    </w:p>
    <w:p>
      <w:pPr>
        <w:pStyle w:val="Heading2"/>
      </w:pPr>
      <w:r>
        <w:t>2.1 Build Strategy</w:t>
      </w:r>
    </w:p>
    <w:p>
      <w:r>
        <w:t>Build the robot from the inside out. First prove the electronics and software work on a desk. Only after that, design or choose the cute 3D-printed shell. This avoids printing a body that does not fit the final parts.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spacing w:after="0"/>
            </w:pPr>
            <w:r/>
            <w:r>
              <w:rPr>
                <w:b/>
                <w:sz w:val="17"/>
              </w:rPr>
              <w:t>Phase</w:t>
            </w:r>
          </w:p>
        </w:tc>
        <w:tc>
          <w:tcPr>
            <w:tcW w:type="dxa" w:w="2592"/>
            <w:vAlign w:val="top"/>
            <w:shd w:fill="D9EAF7"/>
          </w:tcPr>
          <w:p>
            <w:pPr>
              <w:spacing w:after="0"/>
            </w:pPr>
            <w:r/>
            <w:r>
              <w:rPr>
                <w:b/>
                <w:sz w:val="17"/>
              </w:rPr>
              <w:t>Goal</w:t>
            </w:r>
          </w:p>
        </w:tc>
        <w:tc>
          <w:tcPr>
            <w:tcW w:type="dxa" w:w="2592"/>
            <w:vAlign w:val="top"/>
            <w:shd w:fill="D9EAF7"/>
          </w:tcPr>
          <w:p>
            <w:pPr>
              <w:spacing w:after="0"/>
            </w:pPr>
            <w:r/>
            <w:r>
              <w:rPr>
                <w:b/>
                <w:sz w:val="17"/>
              </w:rPr>
              <w:t>Main Output</w:t>
            </w:r>
          </w:p>
        </w:tc>
        <w:tc>
          <w:tcPr>
            <w:tcW w:type="dxa" w:w="2592"/>
            <w:vAlign w:val="top"/>
            <w:shd w:fill="D9EAF7"/>
          </w:tcPr>
          <w:p>
            <w:pPr>
              <w:spacing w:after="0"/>
            </w:pPr>
            <w:r/>
            <w:r>
              <w:rPr>
                <w:b/>
                <w:sz w:val="17"/>
              </w:rPr>
              <w:t>Exit Criteria</w:t>
            </w:r>
          </w:p>
        </w:tc>
      </w:tr>
      <w:tr>
        <w:tc>
          <w:tcPr>
            <w:tcW w:type="dxa" w:w="2592"/>
            <w:vAlign w:val="top"/>
          </w:tcPr>
          <w:p>
            <w:pPr>
              <w:spacing w:after="0"/>
            </w:pPr>
            <w:r/>
            <w:r>
              <w:rPr>
                <w:b w:val="0"/>
                <w:sz w:val="17"/>
              </w:rPr>
              <w:t>Phase 0</w:t>
            </w:r>
          </w:p>
        </w:tc>
        <w:tc>
          <w:tcPr>
            <w:tcW w:type="dxa" w:w="2592"/>
            <w:vAlign w:val="top"/>
          </w:tcPr>
          <w:p>
            <w:pPr>
              <w:spacing w:after="0"/>
            </w:pPr>
            <w:r/>
            <w:r>
              <w:rPr>
                <w:b w:val="0"/>
                <w:sz w:val="17"/>
              </w:rPr>
              <w:t>Decide architecture and parts</w:t>
            </w:r>
          </w:p>
        </w:tc>
        <w:tc>
          <w:tcPr>
            <w:tcW w:type="dxa" w:w="2592"/>
            <w:vAlign w:val="top"/>
          </w:tcPr>
          <w:p>
            <w:pPr>
              <w:spacing w:after="0"/>
            </w:pPr>
            <w:r/>
            <w:r>
              <w:rPr>
                <w:b w:val="0"/>
                <w:sz w:val="17"/>
              </w:rPr>
              <w:t>Finalized Version 1 parts list</w:t>
            </w:r>
          </w:p>
        </w:tc>
        <w:tc>
          <w:tcPr>
            <w:tcW w:type="dxa" w:w="2592"/>
            <w:vAlign w:val="top"/>
          </w:tcPr>
          <w:p>
            <w:pPr>
              <w:spacing w:after="0"/>
            </w:pPr>
            <w:r/>
            <w:r>
              <w:rPr>
                <w:b w:val="0"/>
                <w:sz w:val="17"/>
              </w:rPr>
              <w:t>You know what to buy first and why.</w:t>
            </w:r>
          </w:p>
        </w:tc>
      </w:tr>
      <w:tr>
        <w:tc>
          <w:tcPr>
            <w:tcW w:type="dxa" w:w="2592"/>
            <w:vAlign w:val="top"/>
          </w:tcPr>
          <w:p>
            <w:pPr>
              <w:spacing w:after="0"/>
            </w:pPr>
            <w:r/>
            <w:r>
              <w:rPr>
                <w:b w:val="0"/>
                <w:sz w:val="17"/>
              </w:rPr>
              <w:t>Phase 1</w:t>
            </w:r>
          </w:p>
        </w:tc>
        <w:tc>
          <w:tcPr>
            <w:tcW w:type="dxa" w:w="2592"/>
            <w:vAlign w:val="top"/>
          </w:tcPr>
          <w:p>
            <w:pPr>
              <w:spacing w:after="0"/>
            </w:pPr>
            <w:r/>
            <w:r>
              <w:rPr>
                <w:b w:val="0"/>
                <w:sz w:val="17"/>
              </w:rPr>
              <w:t>Learn Arduino basics</w:t>
            </w:r>
          </w:p>
        </w:tc>
        <w:tc>
          <w:tcPr>
            <w:tcW w:type="dxa" w:w="2592"/>
            <w:vAlign w:val="top"/>
          </w:tcPr>
          <w:p>
            <w:pPr>
              <w:spacing w:after="0"/>
            </w:pPr>
            <w:r/>
            <w:r>
              <w:rPr>
                <w:b w:val="0"/>
                <w:sz w:val="17"/>
              </w:rPr>
              <w:t>LED/button/sensor mini lessons</w:t>
            </w:r>
          </w:p>
        </w:tc>
        <w:tc>
          <w:tcPr>
            <w:tcW w:type="dxa" w:w="2592"/>
            <w:vAlign w:val="top"/>
          </w:tcPr>
          <w:p>
            <w:pPr>
              <w:spacing w:after="0"/>
            </w:pPr>
            <w:r/>
            <w:r>
              <w:rPr>
                <w:b w:val="0"/>
                <w:sz w:val="17"/>
              </w:rPr>
              <w:t>You can safely wire simple circuits.</w:t>
            </w:r>
          </w:p>
        </w:tc>
      </w:tr>
      <w:tr>
        <w:tc>
          <w:tcPr>
            <w:tcW w:type="dxa" w:w="2592"/>
            <w:vAlign w:val="top"/>
          </w:tcPr>
          <w:p>
            <w:pPr>
              <w:spacing w:after="0"/>
            </w:pPr>
            <w:r/>
            <w:r>
              <w:rPr>
                <w:b w:val="0"/>
                <w:sz w:val="17"/>
              </w:rPr>
              <w:t>Phase 2</w:t>
            </w:r>
          </w:p>
        </w:tc>
        <w:tc>
          <w:tcPr>
            <w:tcW w:type="dxa" w:w="2592"/>
            <w:vAlign w:val="top"/>
          </w:tcPr>
          <w:p>
            <w:pPr>
              <w:spacing w:after="0"/>
            </w:pPr>
            <w:r/>
            <w:r>
              <w:rPr>
                <w:b w:val="0"/>
                <w:sz w:val="17"/>
              </w:rPr>
              <w:t>Set up main computer</w:t>
            </w:r>
          </w:p>
        </w:tc>
        <w:tc>
          <w:tcPr>
            <w:tcW w:type="dxa" w:w="2592"/>
            <w:vAlign w:val="top"/>
          </w:tcPr>
          <w:p>
            <w:pPr>
              <w:spacing w:after="0"/>
            </w:pPr>
            <w:r/>
            <w:r>
              <w:rPr>
                <w:b w:val="0"/>
                <w:sz w:val="17"/>
              </w:rPr>
              <w:t>Raspberry Pi or mini-computer running Python</w:t>
            </w:r>
          </w:p>
        </w:tc>
        <w:tc>
          <w:tcPr>
            <w:tcW w:type="dxa" w:w="2592"/>
            <w:vAlign w:val="top"/>
          </w:tcPr>
          <w:p>
            <w:pPr>
              <w:spacing w:after="0"/>
            </w:pPr>
            <w:r/>
            <w:r>
              <w:rPr>
                <w:b w:val="0"/>
                <w:sz w:val="17"/>
              </w:rPr>
              <w:t>Device boots, connects to Wi-Fi, and runs a test script.</w:t>
            </w:r>
          </w:p>
        </w:tc>
      </w:tr>
      <w:tr>
        <w:tc>
          <w:tcPr>
            <w:tcW w:type="dxa" w:w="2592"/>
            <w:vAlign w:val="top"/>
          </w:tcPr>
          <w:p>
            <w:pPr>
              <w:spacing w:after="0"/>
            </w:pPr>
            <w:r/>
            <w:r>
              <w:rPr>
                <w:b w:val="0"/>
                <w:sz w:val="17"/>
              </w:rPr>
              <w:t>Phase 3</w:t>
            </w:r>
          </w:p>
        </w:tc>
        <w:tc>
          <w:tcPr>
            <w:tcW w:type="dxa" w:w="2592"/>
            <w:vAlign w:val="top"/>
          </w:tcPr>
          <w:p>
            <w:pPr>
              <w:spacing w:after="0"/>
            </w:pPr>
            <w:r/>
            <w:r>
              <w:rPr>
                <w:b w:val="0"/>
                <w:sz w:val="17"/>
              </w:rPr>
              <w:t>Display test</w:t>
            </w:r>
          </w:p>
        </w:tc>
        <w:tc>
          <w:tcPr>
            <w:tcW w:type="dxa" w:w="2592"/>
            <w:vAlign w:val="top"/>
          </w:tcPr>
          <w:p>
            <w:pPr>
              <w:spacing w:after="0"/>
            </w:pPr>
            <w:r/>
            <w:r>
              <w:rPr>
                <w:b w:val="0"/>
                <w:sz w:val="17"/>
              </w:rPr>
              <w:t>Screen shows text/status</w:t>
            </w:r>
          </w:p>
        </w:tc>
        <w:tc>
          <w:tcPr>
            <w:tcW w:type="dxa" w:w="2592"/>
            <w:vAlign w:val="top"/>
          </w:tcPr>
          <w:p>
            <w:pPr>
              <w:spacing w:after="0"/>
            </w:pPr>
            <w:r/>
            <w:r>
              <w:rPr>
                <w:b w:val="0"/>
                <w:sz w:val="17"/>
              </w:rPr>
              <w:t>Screen can display hello/status/time.</w:t>
            </w:r>
          </w:p>
        </w:tc>
      </w:tr>
      <w:tr>
        <w:tc>
          <w:tcPr>
            <w:tcW w:type="dxa" w:w="2592"/>
            <w:vAlign w:val="top"/>
          </w:tcPr>
          <w:p>
            <w:pPr>
              <w:spacing w:after="0"/>
            </w:pPr>
            <w:r/>
            <w:r>
              <w:rPr>
                <w:b w:val="0"/>
                <w:sz w:val="17"/>
              </w:rPr>
              <w:t>Phase 4</w:t>
            </w:r>
          </w:p>
        </w:tc>
        <w:tc>
          <w:tcPr>
            <w:tcW w:type="dxa" w:w="2592"/>
            <w:vAlign w:val="top"/>
          </w:tcPr>
          <w:p>
            <w:pPr>
              <w:spacing w:after="0"/>
            </w:pPr>
            <w:r/>
            <w:r>
              <w:rPr>
                <w:b w:val="0"/>
                <w:sz w:val="17"/>
              </w:rPr>
              <w:t>Audio test</w:t>
            </w:r>
          </w:p>
        </w:tc>
        <w:tc>
          <w:tcPr>
            <w:tcW w:type="dxa" w:w="2592"/>
            <w:vAlign w:val="top"/>
          </w:tcPr>
          <w:p>
            <w:pPr>
              <w:spacing w:after="0"/>
            </w:pPr>
            <w:r/>
            <w:r>
              <w:rPr>
                <w:b w:val="0"/>
                <w:sz w:val="17"/>
              </w:rPr>
              <w:t>Mic and speaker working</w:t>
            </w:r>
          </w:p>
        </w:tc>
        <w:tc>
          <w:tcPr>
            <w:tcW w:type="dxa" w:w="2592"/>
            <w:vAlign w:val="top"/>
          </w:tcPr>
          <w:p>
            <w:pPr>
              <w:spacing w:after="0"/>
            </w:pPr>
            <w:r/>
            <w:r>
              <w:rPr>
                <w:b w:val="0"/>
                <w:sz w:val="17"/>
              </w:rPr>
              <w:t>Can record audio and play sound.</w:t>
            </w:r>
          </w:p>
        </w:tc>
      </w:tr>
      <w:tr>
        <w:tc>
          <w:tcPr>
            <w:tcW w:type="dxa" w:w="2592"/>
            <w:vAlign w:val="top"/>
          </w:tcPr>
          <w:p>
            <w:pPr>
              <w:spacing w:after="0"/>
            </w:pPr>
            <w:r/>
            <w:r>
              <w:rPr>
                <w:b w:val="0"/>
                <w:sz w:val="17"/>
              </w:rPr>
              <w:t>Phase 5</w:t>
            </w:r>
          </w:p>
        </w:tc>
        <w:tc>
          <w:tcPr>
            <w:tcW w:type="dxa" w:w="2592"/>
            <w:vAlign w:val="top"/>
          </w:tcPr>
          <w:p>
            <w:pPr>
              <w:spacing w:after="0"/>
            </w:pPr>
            <w:r/>
            <w:r>
              <w:rPr>
                <w:b w:val="0"/>
                <w:sz w:val="17"/>
              </w:rPr>
              <w:t>Basic assistant loop</w:t>
            </w:r>
          </w:p>
        </w:tc>
        <w:tc>
          <w:tcPr>
            <w:tcW w:type="dxa" w:w="2592"/>
            <w:vAlign w:val="top"/>
          </w:tcPr>
          <w:p>
            <w:pPr>
              <w:spacing w:after="0"/>
            </w:pPr>
            <w:r/>
            <w:r>
              <w:rPr>
                <w:b w:val="0"/>
                <w:sz w:val="17"/>
              </w:rPr>
              <w:t>Voice in -&gt; AI/text logic -&gt; voice out</w:t>
            </w:r>
          </w:p>
        </w:tc>
        <w:tc>
          <w:tcPr>
            <w:tcW w:type="dxa" w:w="2592"/>
            <w:vAlign w:val="top"/>
          </w:tcPr>
          <w:p>
            <w:pPr>
              <w:spacing w:after="0"/>
            </w:pPr>
            <w:r/>
            <w:r>
              <w:rPr>
                <w:b w:val="0"/>
                <w:sz w:val="17"/>
              </w:rPr>
              <w:t>Can ask a basic question and hear response.</w:t>
            </w:r>
          </w:p>
        </w:tc>
      </w:tr>
      <w:tr>
        <w:tc>
          <w:tcPr>
            <w:tcW w:type="dxa" w:w="2592"/>
            <w:vAlign w:val="top"/>
          </w:tcPr>
          <w:p>
            <w:pPr>
              <w:spacing w:after="0"/>
            </w:pPr>
            <w:r/>
            <w:r>
              <w:rPr>
                <w:b w:val="0"/>
                <w:sz w:val="17"/>
              </w:rPr>
              <w:t>Phase 6</w:t>
            </w:r>
          </w:p>
        </w:tc>
        <w:tc>
          <w:tcPr>
            <w:tcW w:type="dxa" w:w="2592"/>
            <w:vAlign w:val="top"/>
          </w:tcPr>
          <w:p>
            <w:pPr>
              <w:spacing w:after="0"/>
            </w:pPr>
            <w:r/>
            <w:r>
              <w:rPr>
                <w:b w:val="0"/>
                <w:sz w:val="17"/>
              </w:rPr>
              <w:t>Calendar integration</w:t>
            </w:r>
          </w:p>
        </w:tc>
        <w:tc>
          <w:tcPr>
            <w:tcW w:type="dxa" w:w="2592"/>
            <w:vAlign w:val="top"/>
          </w:tcPr>
          <w:p>
            <w:pPr>
              <w:spacing w:after="0"/>
            </w:pPr>
            <w:r/>
            <w:r>
              <w:rPr>
                <w:b w:val="0"/>
                <w:sz w:val="17"/>
              </w:rPr>
              <w:t>Today's schedule command</w:t>
            </w:r>
          </w:p>
        </w:tc>
        <w:tc>
          <w:tcPr>
            <w:tcW w:type="dxa" w:w="2592"/>
            <w:vAlign w:val="top"/>
          </w:tcPr>
          <w:p>
            <w:pPr>
              <w:spacing w:after="0"/>
            </w:pPr>
            <w:r/>
            <w:r>
              <w:rPr>
                <w:b w:val="0"/>
                <w:sz w:val="17"/>
              </w:rPr>
              <w:t>Can say or display today's events.</w:t>
            </w:r>
          </w:p>
        </w:tc>
      </w:tr>
      <w:tr>
        <w:tc>
          <w:tcPr>
            <w:tcW w:type="dxa" w:w="2592"/>
            <w:vAlign w:val="top"/>
          </w:tcPr>
          <w:p>
            <w:pPr>
              <w:spacing w:after="0"/>
            </w:pPr>
            <w:r/>
            <w:r>
              <w:rPr>
                <w:b w:val="0"/>
                <w:sz w:val="17"/>
              </w:rPr>
              <w:t>Phase 7</w:t>
            </w:r>
          </w:p>
        </w:tc>
        <w:tc>
          <w:tcPr>
            <w:tcW w:type="dxa" w:w="2592"/>
            <w:vAlign w:val="top"/>
          </w:tcPr>
          <w:p>
            <w:pPr>
              <w:spacing w:after="0"/>
            </w:pPr>
            <w:r/>
            <w:r>
              <w:rPr>
                <w:b w:val="0"/>
                <w:sz w:val="17"/>
              </w:rPr>
              <w:t>Weather integration</w:t>
            </w:r>
          </w:p>
        </w:tc>
        <w:tc>
          <w:tcPr>
            <w:tcW w:type="dxa" w:w="2592"/>
            <w:vAlign w:val="top"/>
          </w:tcPr>
          <w:p>
            <w:pPr>
              <w:spacing w:after="0"/>
            </w:pPr>
            <w:r/>
            <w:r>
              <w:rPr>
                <w:b w:val="0"/>
                <w:sz w:val="17"/>
              </w:rPr>
              <w:t>Weather command</w:t>
            </w:r>
          </w:p>
        </w:tc>
        <w:tc>
          <w:tcPr>
            <w:tcW w:type="dxa" w:w="2592"/>
            <w:vAlign w:val="top"/>
          </w:tcPr>
          <w:p>
            <w:pPr>
              <w:spacing w:after="0"/>
            </w:pPr>
            <w:r/>
            <w:r>
              <w:rPr>
                <w:b w:val="0"/>
                <w:sz w:val="17"/>
              </w:rPr>
              <w:t>Can provide local weather.</w:t>
            </w:r>
          </w:p>
        </w:tc>
      </w:tr>
      <w:tr>
        <w:tc>
          <w:tcPr>
            <w:tcW w:type="dxa" w:w="2592"/>
            <w:vAlign w:val="top"/>
          </w:tcPr>
          <w:p>
            <w:pPr>
              <w:spacing w:after="0"/>
            </w:pPr>
            <w:r/>
            <w:r>
              <w:rPr>
                <w:b w:val="0"/>
                <w:sz w:val="17"/>
              </w:rPr>
              <w:t>Phase 8</w:t>
            </w:r>
          </w:p>
        </w:tc>
        <w:tc>
          <w:tcPr>
            <w:tcW w:type="dxa" w:w="2592"/>
            <w:vAlign w:val="top"/>
          </w:tcPr>
          <w:p>
            <w:pPr>
              <w:spacing w:after="0"/>
            </w:pPr>
            <w:r/>
            <w:r>
              <w:rPr>
                <w:b w:val="0"/>
                <w:sz w:val="17"/>
              </w:rPr>
              <w:t>Gmail integration</w:t>
            </w:r>
          </w:p>
        </w:tc>
        <w:tc>
          <w:tcPr>
            <w:tcW w:type="dxa" w:w="2592"/>
            <w:vAlign w:val="top"/>
          </w:tcPr>
          <w:p>
            <w:pPr>
              <w:spacing w:after="0"/>
            </w:pPr>
            <w:r/>
            <w:r>
              <w:rPr>
                <w:b w:val="0"/>
                <w:sz w:val="17"/>
              </w:rPr>
              <w:t>Safe email summary prototype</w:t>
            </w:r>
          </w:p>
        </w:tc>
        <w:tc>
          <w:tcPr>
            <w:tcW w:type="dxa" w:w="2592"/>
            <w:vAlign w:val="top"/>
          </w:tcPr>
          <w:p>
            <w:pPr>
              <w:spacing w:after="0"/>
            </w:pPr>
            <w:r/>
            <w:r>
              <w:rPr>
                <w:b w:val="0"/>
                <w:sz w:val="17"/>
              </w:rPr>
              <w:t>Can summarize limited recent email info.</w:t>
            </w:r>
          </w:p>
        </w:tc>
      </w:tr>
      <w:tr>
        <w:tc>
          <w:tcPr>
            <w:tcW w:type="dxa" w:w="2592"/>
            <w:vAlign w:val="top"/>
          </w:tcPr>
          <w:p>
            <w:pPr>
              <w:spacing w:after="0"/>
            </w:pPr>
            <w:r/>
            <w:r>
              <w:rPr>
                <w:b w:val="0"/>
                <w:sz w:val="17"/>
              </w:rPr>
              <w:t>Phase 9</w:t>
            </w:r>
          </w:p>
        </w:tc>
        <w:tc>
          <w:tcPr>
            <w:tcW w:type="dxa" w:w="2592"/>
            <w:vAlign w:val="top"/>
          </w:tcPr>
          <w:p>
            <w:pPr>
              <w:spacing w:after="0"/>
            </w:pPr>
            <w:r/>
            <w:r>
              <w:rPr>
                <w:b w:val="0"/>
                <w:sz w:val="17"/>
              </w:rPr>
              <w:t>Physical shell</w:t>
            </w:r>
          </w:p>
        </w:tc>
        <w:tc>
          <w:tcPr>
            <w:tcW w:type="dxa" w:w="2592"/>
            <w:vAlign w:val="top"/>
          </w:tcPr>
          <w:p>
            <w:pPr>
              <w:spacing w:after="0"/>
            </w:pPr>
            <w:r/>
            <w:r>
              <w:rPr>
                <w:b w:val="0"/>
                <w:sz w:val="17"/>
              </w:rPr>
              <w:t>Cute robot body plan or print</w:t>
            </w:r>
          </w:p>
        </w:tc>
        <w:tc>
          <w:tcPr>
            <w:tcW w:type="dxa" w:w="2592"/>
            <w:vAlign w:val="top"/>
          </w:tcPr>
          <w:p>
            <w:pPr>
              <w:spacing w:after="0"/>
            </w:pPr>
            <w:r/>
            <w:r>
              <w:rPr>
                <w:b w:val="0"/>
                <w:sz w:val="17"/>
              </w:rPr>
              <w:t>Electronics fit safely with cable access and ventilation.</w:t>
            </w:r>
          </w:p>
        </w:tc>
      </w:tr>
      <w:tr>
        <w:tc>
          <w:tcPr>
            <w:tcW w:type="dxa" w:w="2592"/>
            <w:vAlign w:val="top"/>
          </w:tcPr>
          <w:p>
            <w:pPr>
              <w:spacing w:after="0"/>
            </w:pPr>
            <w:r/>
            <w:r>
              <w:rPr>
                <w:b w:val="0"/>
                <w:sz w:val="17"/>
              </w:rPr>
              <w:t>Phase 10</w:t>
            </w:r>
          </w:p>
        </w:tc>
        <w:tc>
          <w:tcPr>
            <w:tcW w:type="dxa" w:w="2592"/>
            <w:vAlign w:val="top"/>
          </w:tcPr>
          <w:p>
            <w:pPr>
              <w:spacing w:after="0"/>
            </w:pPr>
            <w:r/>
            <w:r>
              <w:rPr>
                <w:b w:val="0"/>
                <w:sz w:val="17"/>
              </w:rPr>
              <w:t>Polish</w:t>
            </w:r>
          </w:p>
        </w:tc>
        <w:tc>
          <w:tcPr>
            <w:tcW w:type="dxa" w:w="2592"/>
            <w:vAlign w:val="top"/>
          </w:tcPr>
          <w:p>
            <w:pPr>
              <w:spacing w:after="0"/>
            </w:pPr>
            <w:r/>
            <w:r>
              <w:rPr>
                <w:b w:val="0"/>
                <w:sz w:val="17"/>
              </w:rPr>
              <w:t>Startup script, UI states, cleanup</w:t>
            </w:r>
          </w:p>
        </w:tc>
        <w:tc>
          <w:tcPr>
            <w:tcW w:type="dxa" w:w="2592"/>
            <w:vAlign w:val="top"/>
          </w:tcPr>
          <w:p>
            <w:pPr>
              <w:spacing w:after="0"/>
            </w:pPr>
            <w:r/>
            <w:r>
              <w:rPr>
                <w:b w:val="0"/>
                <w:sz w:val="17"/>
              </w:rPr>
              <w:t>Prototype can be used repeatedly with minimal manual setup.</w:t>
            </w:r>
          </w:p>
        </w:tc>
      </w:tr>
    </w:tbl>
    <w:p>
      <w:pPr>
        <w:pStyle w:val="Heading2"/>
      </w:pPr>
      <w:r>
        <w:t>2.2 Suggested Beginner Milestones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pPr>
              <w:spacing w:after="0"/>
            </w:pPr>
            <w:r/>
            <w:r>
              <w:rPr>
                <w:b/>
                <w:sz w:val="17"/>
              </w:rPr>
              <w:t>Milestone</w:t>
            </w:r>
          </w:p>
        </w:tc>
        <w:tc>
          <w:tcPr>
            <w:tcW w:type="dxa" w:w="3456"/>
            <w:vAlign w:val="top"/>
            <w:shd w:fill="D9EAF7"/>
          </w:tcPr>
          <w:p>
            <w:pPr>
              <w:spacing w:after="0"/>
            </w:pPr>
            <w:r/>
            <w:r>
              <w:rPr>
                <w:b/>
                <w:sz w:val="17"/>
              </w:rPr>
              <w:t>What You Build</w:t>
            </w:r>
          </w:p>
        </w:tc>
        <w:tc>
          <w:tcPr>
            <w:tcW w:type="dxa" w:w="3456"/>
            <w:vAlign w:val="top"/>
            <w:shd w:fill="D9EAF7"/>
          </w:tcPr>
          <w:p>
            <w:pPr>
              <w:spacing w:after="0"/>
            </w:pPr>
            <w:r/>
            <w:r>
              <w:rPr>
                <w:b/>
                <w:sz w:val="17"/>
              </w:rPr>
              <w:t>Why It Matters</w:t>
            </w:r>
          </w:p>
        </w:tc>
      </w:tr>
      <w:tr>
        <w:tc>
          <w:tcPr>
            <w:tcW w:type="dxa" w:w="3456"/>
            <w:vAlign w:val="top"/>
          </w:tcPr>
          <w:p>
            <w:pPr>
              <w:spacing w:after="0"/>
            </w:pPr>
            <w:r/>
            <w:r>
              <w:rPr>
                <w:b w:val="0"/>
                <w:sz w:val="17"/>
              </w:rPr>
              <w:t>M1</w:t>
            </w:r>
          </w:p>
        </w:tc>
        <w:tc>
          <w:tcPr>
            <w:tcW w:type="dxa" w:w="3456"/>
            <w:vAlign w:val="top"/>
          </w:tcPr>
          <w:p>
            <w:pPr>
              <w:spacing w:after="0"/>
            </w:pPr>
            <w:r/>
            <w:r>
              <w:rPr>
                <w:b w:val="0"/>
                <w:sz w:val="17"/>
              </w:rPr>
              <w:t>Arduino LED turns on/off</w:t>
            </w:r>
          </w:p>
        </w:tc>
        <w:tc>
          <w:tcPr>
            <w:tcW w:type="dxa" w:w="3456"/>
            <w:vAlign w:val="top"/>
          </w:tcPr>
          <w:p>
            <w:pPr>
              <w:spacing w:after="0"/>
            </w:pPr>
            <w:r/>
            <w:r>
              <w:rPr>
                <w:b w:val="0"/>
                <w:sz w:val="17"/>
              </w:rPr>
              <w:t>Teaches power, ground, resistor, and basic wiring.</w:t>
            </w:r>
          </w:p>
        </w:tc>
      </w:tr>
      <w:tr>
        <w:tc>
          <w:tcPr>
            <w:tcW w:type="dxa" w:w="3456"/>
            <w:vAlign w:val="top"/>
          </w:tcPr>
          <w:p>
            <w:pPr>
              <w:spacing w:after="0"/>
            </w:pPr>
            <w:r/>
            <w:r>
              <w:rPr>
                <w:b w:val="0"/>
                <w:sz w:val="17"/>
              </w:rPr>
              <w:t>M2</w:t>
            </w:r>
          </w:p>
        </w:tc>
        <w:tc>
          <w:tcPr>
            <w:tcW w:type="dxa" w:w="3456"/>
            <w:vAlign w:val="top"/>
          </w:tcPr>
          <w:p>
            <w:pPr>
              <w:spacing w:after="0"/>
            </w:pPr>
            <w:r/>
            <w:r>
              <w:rPr>
                <w:b w:val="0"/>
                <w:sz w:val="17"/>
              </w:rPr>
              <w:t>Raspberry Pi boots and runs Python</w:t>
            </w:r>
          </w:p>
        </w:tc>
        <w:tc>
          <w:tcPr>
            <w:tcW w:type="dxa" w:w="3456"/>
            <w:vAlign w:val="top"/>
          </w:tcPr>
          <w:p>
            <w:pPr>
              <w:spacing w:after="0"/>
            </w:pPr>
            <w:r/>
            <w:r>
              <w:rPr>
                <w:b w:val="0"/>
                <w:sz w:val="17"/>
              </w:rPr>
              <w:t>Confirms the main brain works.</w:t>
            </w:r>
          </w:p>
        </w:tc>
      </w:tr>
      <w:tr>
        <w:tc>
          <w:tcPr>
            <w:tcW w:type="dxa" w:w="3456"/>
            <w:vAlign w:val="top"/>
          </w:tcPr>
          <w:p>
            <w:pPr>
              <w:spacing w:after="0"/>
            </w:pPr>
            <w:r/>
            <w:r>
              <w:rPr>
                <w:b w:val="0"/>
                <w:sz w:val="17"/>
              </w:rPr>
              <w:t>M3</w:t>
            </w:r>
          </w:p>
        </w:tc>
        <w:tc>
          <w:tcPr>
            <w:tcW w:type="dxa" w:w="3456"/>
            <w:vAlign w:val="top"/>
          </w:tcPr>
          <w:p>
            <w:pPr>
              <w:spacing w:after="0"/>
            </w:pPr>
            <w:r/>
            <w:r>
              <w:rPr>
                <w:b w:val="0"/>
                <w:sz w:val="17"/>
              </w:rPr>
              <w:t>Screen displays “Hello Alex”</w:t>
            </w:r>
          </w:p>
        </w:tc>
        <w:tc>
          <w:tcPr>
            <w:tcW w:type="dxa" w:w="3456"/>
            <w:vAlign w:val="top"/>
          </w:tcPr>
          <w:p>
            <w:pPr>
              <w:spacing w:after="0"/>
            </w:pPr>
            <w:r/>
            <w:r>
              <w:rPr>
                <w:b w:val="0"/>
                <w:sz w:val="17"/>
              </w:rPr>
              <w:t>Confirms display wiring/software.</w:t>
            </w:r>
          </w:p>
        </w:tc>
      </w:tr>
      <w:tr>
        <w:tc>
          <w:tcPr>
            <w:tcW w:type="dxa" w:w="3456"/>
            <w:vAlign w:val="top"/>
          </w:tcPr>
          <w:p>
            <w:pPr>
              <w:spacing w:after="0"/>
            </w:pPr>
            <w:r/>
            <w:r>
              <w:rPr>
                <w:b w:val="0"/>
                <w:sz w:val="17"/>
              </w:rPr>
              <w:t>M4</w:t>
            </w:r>
          </w:p>
        </w:tc>
        <w:tc>
          <w:tcPr>
            <w:tcW w:type="dxa" w:w="3456"/>
            <w:vAlign w:val="top"/>
          </w:tcPr>
          <w:p>
            <w:pPr>
              <w:spacing w:after="0"/>
            </w:pPr>
            <w:r/>
            <w:r>
              <w:rPr>
                <w:b w:val="0"/>
                <w:sz w:val="17"/>
              </w:rPr>
              <w:t>Mic records a test clip and speaker plays it back</w:t>
            </w:r>
          </w:p>
        </w:tc>
        <w:tc>
          <w:tcPr>
            <w:tcW w:type="dxa" w:w="3456"/>
            <w:vAlign w:val="top"/>
          </w:tcPr>
          <w:p>
            <w:pPr>
              <w:spacing w:after="0"/>
            </w:pPr>
            <w:r/>
            <w:r>
              <w:rPr>
                <w:b w:val="0"/>
                <w:sz w:val="17"/>
              </w:rPr>
              <w:t>Confirms audio path.</w:t>
            </w:r>
          </w:p>
        </w:tc>
      </w:tr>
      <w:tr>
        <w:tc>
          <w:tcPr>
            <w:tcW w:type="dxa" w:w="3456"/>
            <w:vAlign w:val="top"/>
          </w:tcPr>
          <w:p>
            <w:pPr>
              <w:spacing w:after="0"/>
            </w:pPr>
            <w:r/>
            <w:r>
              <w:rPr>
                <w:b w:val="0"/>
                <w:sz w:val="17"/>
              </w:rPr>
              <w:t>M5</w:t>
            </w:r>
          </w:p>
        </w:tc>
        <w:tc>
          <w:tcPr>
            <w:tcW w:type="dxa" w:w="3456"/>
            <w:vAlign w:val="top"/>
          </w:tcPr>
          <w:p>
            <w:pPr>
              <w:spacing w:after="0"/>
            </w:pPr>
            <w:r/>
            <w:r>
              <w:rPr>
                <w:b w:val="0"/>
                <w:sz w:val="17"/>
              </w:rPr>
              <w:t>Typed assistant prototype</w:t>
            </w:r>
          </w:p>
        </w:tc>
        <w:tc>
          <w:tcPr>
            <w:tcW w:type="dxa" w:w="3456"/>
            <w:vAlign w:val="top"/>
          </w:tcPr>
          <w:p>
            <w:pPr>
              <w:spacing w:after="0"/>
            </w:pPr>
            <w:r/>
            <w:r>
              <w:rPr>
                <w:b w:val="0"/>
                <w:sz w:val="17"/>
              </w:rPr>
              <w:t>Builds logic before voice adds complexity.</w:t>
            </w:r>
          </w:p>
        </w:tc>
      </w:tr>
      <w:tr>
        <w:tc>
          <w:tcPr>
            <w:tcW w:type="dxa" w:w="3456"/>
            <w:vAlign w:val="top"/>
          </w:tcPr>
          <w:p>
            <w:pPr>
              <w:spacing w:after="0"/>
            </w:pPr>
            <w:r/>
            <w:r>
              <w:rPr>
                <w:b w:val="0"/>
                <w:sz w:val="17"/>
              </w:rPr>
              <w:t>M6</w:t>
            </w:r>
          </w:p>
        </w:tc>
        <w:tc>
          <w:tcPr>
            <w:tcW w:type="dxa" w:w="3456"/>
            <w:vAlign w:val="top"/>
          </w:tcPr>
          <w:p>
            <w:pPr>
              <w:spacing w:after="0"/>
            </w:pPr>
            <w:r/>
            <w:r>
              <w:rPr>
                <w:b w:val="0"/>
                <w:sz w:val="17"/>
              </w:rPr>
              <w:t>Voice assistant prototype</w:t>
            </w:r>
          </w:p>
        </w:tc>
        <w:tc>
          <w:tcPr>
            <w:tcW w:type="dxa" w:w="3456"/>
            <w:vAlign w:val="top"/>
          </w:tcPr>
          <w:p>
            <w:pPr>
              <w:spacing w:after="0"/>
            </w:pPr>
            <w:r/>
            <w:r>
              <w:rPr>
                <w:b w:val="0"/>
                <w:sz w:val="17"/>
              </w:rPr>
              <w:t>Adds speech-to-text and text-to-speech.</w:t>
            </w:r>
          </w:p>
        </w:tc>
      </w:tr>
      <w:tr>
        <w:tc>
          <w:tcPr>
            <w:tcW w:type="dxa" w:w="3456"/>
            <w:vAlign w:val="top"/>
          </w:tcPr>
          <w:p>
            <w:pPr>
              <w:spacing w:after="0"/>
            </w:pPr>
            <w:r/>
            <w:r>
              <w:rPr>
                <w:b w:val="0"/>
                <w:sz w:val="17"/>
              </w:rPr>
              <w:t>M7</w:t>
            </w:r>
          </w:p>
        </w:tc>
        <w:tc>
          <w:tcPr>
            <w:tcW w:type="dxa" w:w="3456"/>
            <w:vAlign w:val="top"/>
          </w:tcPr>
          <w:p>
            <w:pPr>
              <w:spacing w:after="0"/>
            </w:pPr>
            <w:r/>
            <w:r>
              <w:rPr>
                <w:b w:val="0"/>
                <w:sz w:val="17"/>
              </w:rPr>
              <w:t>Calendar command</w:t>
            </w:r>
          </w:p>
        </w:tc>
        <w:tc>
          <w:tcPr>
            <w:tcW w:type="dxa" w:w="3456"/>
            <w:vAlign w:val="top"/>
          </w:tcPr>
          <w:p>
            <w:pPr>
              <w:spacing w:after="0"/>
            </w:pPr>
            <w:r/>
            <w:r>
              <w:rPr>
                <w:b w:val="0"/>
                <w:sz w:val="17"/>
              </w:rPr>
              <w:t>First personal app integration.</w:t>
            </w:r>
          </w:p>
        </w:tc>
      </w:tr>
      <w:tr>
        <w:tc>
          <w:tcPr>
            <w:tcW w:type="dxa" w:w="3456"/>
            <w:vAlign w:val="top"/>
          </w:tcPr>
          <w:p>
            <w:pPr>
              <w:spacing w:after="0"/>
            </w:pPr>
            <w:r/>
            <w:r>
              <w:rPr>
                <w:b w:val="0"/>
                <w:sz w:val="17"/>
              </w:rPr>
              <w:t>M8</w:t>
            </w:r>
          </w:p>
        </w:tc>
        <w:tc>
          <w:tcPr>
            <w:tcW w:type="dxa" w:w="3456"/>
            <w:vAlign w:val="top"/>
          </w:tcPr>
          <w:p>
            <w:pPr>
              <w:spacing w:after="0"/>
            </w:pPr>
            <w:r/>
            <w:r>
              <w:rPr>
                <w:b w:val="0"/>
                <w:sz w:val="17"/>
              </w:rPr>
              <w:t>Weather command</w:t>
            </w:r>
          </w:p>
        </w:tc>
        <w:tc>
          <w:tcPr>
            <w:tcW w:type="dxa" w:w="3456"/>
            <w:vAlign w:val="top"/>
          </w:tcPr>
          <w:p>
            <w:pPr>
              <w:spacing w:after="0"/>
            </w:pPr>
            <w:r/>
            <w:r>
              <w:rPr>
                <w:b w:val="0"/>
                <w:sz w:val="17"/>
              </w:rPr>
              <w:t>First public API integration.</w:t>
            </w:r>
          </w:p>
        </w:tc>
      </w:tr>
      <w:tr>
        <w:tc>
          <w:tcPr>
            <w:tcW w:type="dxa" w:w="3456"/>
            <w:vAlign w:val="top"/>
          </w:tcPr>
          <w:p>
            <w:pPr>
              <w:spacing w:after="0"/>
            </w:pPr>
            <w:r/>
            <w:r>
              <w:rPr>
                <w:b w:val="0"/>
                <w:sz w:val="17"/>
              </w:rPr>
              <w:t>M9</w:t>
            </w:r>
          </w:p>
        </w:tc>
        <w:tc>
          <w:tcPr>
            <w:tcW w:type="dxa" w:w="3456"/>
            <w:vAlign w:val="top"/>
          </w:tcPr>
          <w:p>
            <w:pPr>
              <w:spacing w:after="0"/>
            </w:pPr>
            <w:r/>
            <w:r>
              <w:rPr>
                <w:b w:val="0"/>
                <w:sz w:val="17"/>
              </w:rPr>
              <w:t>Robot shell test fit</w:t>
            </w:r>
          </w:p>
        </w:tc>
        <w:tc>
          <w:tcPr>
            <w:tcW w:type="dxa" w:w="3456"/>
            <w:vAlign w:val="top"/>
          </w:tcPr>
          <w:p>
            <w:pPr>
              <w:spacing w:after="0"/>
            </w:pPr>
            <w:r/>
            <w:r>
              <w:rPr>
                <w:b w:val="0"/>
                <w:sz w:val="17"/>
              </w:rPr>
              <w:t>Moves from prototype to physical object.</w:t>
            </w:r>
          </w:p>
        </w:tc>
      </w:tr>
    </w:tbl>
    <w:p>
      <w:pPr>
        <w:pStyle w:val="Heading1"/>
      </w:pPr>
      <w:r>
        <w:t>3. Technical Architecture</w:t>
      </w:r>
    </w:p>
    <w:p>
      <w:pPr>
        <w:pStyle w:val="Heading2"/>
      </w:pPr>
      <w:r>
        <w:t>3.1 Recommended Version 1 Architecture</w:t>
      </w:r>
    </w:p>
    <w:p>
      <w:r>
        <w:t>Use a small Linux-capable computer as the main brain. The Raspberry Pi handles Wi-Fi, Python, APIs, audio, and the screen. Arduino remains optional for basic electronics learning and later add-ons like LED eyes or a button.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pPr>
              <w:spacing w:after="0"/>
            </w:pPr>
            <w:r/>
            <w:r>
              <w:rPr>
                <w:b/>
                <w:sz w:val="17"/>
              </w:rPr>
              <w:t>Component</w:t>
            </w:r>
          </w:p>
        </w:tc>
        <w:tc>
          <w:tcPr>
            <w:tcW w:type="dxa" w:w="3456"/>
            <w:vAlign w:val="top"/>
            <w:shd w:fill="D9EAF7"/>
          </w:tcPr>
          <w:p>
            <w:pPr>
              <w:spacing w:after="0"/>
            </w:pPr>
            <w:r/>
            <w:r>
              <w:rPr>
                <w:b/>
                <w:sz w:val="17"/>
              </w:rPr>
              <w:t>Role</w:t>
            </w:r>
          </w:p>
        </w:tc>
        <w:tc>
          <w:tcPr>
            <w:tcW w:type="dxa" w:w="3456"/>
            <w:vAlign w:val="top"/>
            <w:shd w:fill="D9EAF7"/>
          </w:tcPr>
          <w:p>
            <w:pPr>
              <w:spacing w:after="0"/>
            </w:pPr>
            <w:r/>
            <w:r>
              <w:rPr>
                <w:b/>
                <w:sz w:val="17"/>
              </w:rPr>
              <w:t>Beginner Explanation</w:t>
            </w:r>
          </w:p>
        </w:tc>
      </w:tr>
      <w:tr>
        <w:tc>
          <w:tcPr>
            <w:tcW w:type="dxa" w:w="3456"/>
            <w:vAlign w:val="top"/>
          </w:tcPr>
          <w:p>
            <w:pPr>
              <w:spacing w:after="0"/>
            </w:pPr>
            <w:r/>
            <w:r>
              <w:rPr>
                <w:b w:val="0"/>
                <w:sz w:val="17"/>
              </w:rPr>
              <w:t>Raspberry Pi or similar</w:t>
            </w:r>
          </w:p>
        </w:tc>
        <w:tc>
          <w:tcPr>
            <w:tcW w:type="dxa" w:w="3456"/>
            <w:vAlign w:val="top"/>
          </w:tcPr>
          <w:p>
            <w:pPr>
              <w:spacing w:after="0"/>
            </w:pPr>
            <w:r/>
            <w:r>
              <w:rPr>
                <w:b w:val="0"/>
                <w:sz w:val="17"/>
              </w:rPr>
              <w:t>Main brain</w:t>
            </w:r>
          </w:p>
        </w:tc>
        <w:tc>
          <w:tcPr>
            <w:tcW w:type="dxa" w:w="3456"/>
            <w:vAlign w:val="top"/>
          </w:tcPr>
          <w:p>
            <w:pPr>
              <w:spacing w:after="0"/>
            </w:pPr>
            <w:r/>
            <w:r>
              <w:rPr>
                <w:b w:val="0"/>
                <w:sz w:val="17"/>
              </w:rPr>
              <w:t>A tiny computer that can connect to Wi-Fi, run Python, talk to APIs, and control screen/audio.</w:t>
            </w:r>
          </w:p>
        </w:tc>
      </w:tr>
      <w:tr>
        <w:tc>
          <w:tcPr>
            <w:tcW w:type="dxa" w:w="3456"/>
            <w:vAlign w:val="top"/>
          </w:tcPr>
          <w:p>
            <w:pPr>
              <w:spacing w:after="0"/>
            </w:pPr>
            <w:r/>
            <w:r>
              <w:rPr>
                <w:b w:val="0"/>
                <w:sz w:val="17"/>
              </w:rPr>
              <w:t>Microphone</w:t>
            </w:r>
          </w:p>
        </w:tc>
        <w:tc>
          <w:tcPr>
            <w:tcW w:type="dxa" w:w="3456"/>
            <w:vAlign w:val="top"/>
          </w:tcPr>
          <w:p>
            <w:pPr>
              <w:spacing w:after="0"/>
            </w:pPr>
            <w:r/>
            <w:r>
              <w:rPr>
                <w:b w:val="0"/>
                <w:sz w:val="17"/>
              </w:rPr>
              <w:t>Input</w:t>
            </w:r>
          </w:p>
        </w:tc>
        <w:tc>
          <w:tcPr>
            <w:tcW w:type="dxa" w:w="3456"/>
            <w:vAlign w:val="top"/>
          </w:tcPr>
          <w:p>
            <w:pPr>
              <w:spacing w:after="0"/>
            </w:pPr>
            <w:r/>
            <w:r>
              <w:rPr>
                <w:b w:val="0"/>
                <w:sz w:val="17"/>
              </w:rPr>
              <w:t>Lets the robot hear your voice.</w:t>
            </w:r>
          </w:p>
        </w:tc>
      </w:tr>
      <w:tr>
        <w:tc>
          <w:tcPr>
            <w:tcW w:type="dxa" w:w="3456"/>
            <w:vAlign w:val="top"/>
          </w:tcPr>
          <w:p>
            <w:pPr>
              <w:spacing w:after="0"/>
            </w:pPr>
            <w:r/>
            <w:r>
              <w:rPr>
                <w:b w:val="0"/>
                <w:sz w:val="17"/>
              </w:rPr>
              <w:t>Speaker</w:t>
            </w:r>
          </w:p>
        </w:tc>
        <w:tc>
          <w:tcPr>
            <w:tcW w:type="dxa" w:w="3456"/>
            <w:vAlign w:val="top"/>
          </w:tcPr>
          <w:p>
            <w:pPr>
              <w:spacing w:after="0"/>
            </w:pPr>
            <w:r/>
            <w:r>
              <w:rPr>
                <w:b w:val="0"/>
                <w:sz w:val="17"/>
              </w:rPr>
              <w:t>Output</w:t>
            </w:r>
          </w:p>
        </w:tc>
        <w:tc>
          <w:tcPr>
            <w:tcW w:type="dxa" w:w="3456"/>
            <w:vAlign w:val="top"/>
          </w:tcPr>
          <w:p>
            <w:pPr>
              <w:spacing w:after="0"/>
            </w:pPr>
            <w:r/>
            <w:r>
              <w:rPr>
                <w:b w:val="0"/>
                <w:sz w:val="17"/>
              </w:rPr>
              <w:t>Lets the robot talk back.</w:t>
            </w:r>
          </w:p>
        </w:tc>
      </w:tr>
      <w:tr>
        <w:tc>
          <w:tcPr>
            <w:tcW w:type="dxa" w:w="3456"/>
            <w:vAlign w:val="top"/>
          </w:tcPr>
          <w:p>
            <w:pPr>
              <w:spacing w:after="0"/>
            </w:pPr>
            <w:r/>
            <w:r>
              <w:rPr>
                <w:b w:val="0"/>
                <w:sz w:val="17"/>
              </w:rPr>
              <w:t>Small screen</w:t>
            </w:r>
          </w:p>
        </w:tc>
        <w:tc>
          <w:tcPr>
            <w:tcW w:type="dxa" w:w="3456"/>
            <w:vAlign w:val="top"/>
          </w:tcPr>
          <w:p>
            <w:pPr>
              <w:spacing w:after="0"/>
            </w:pPr>
            <w:r/>
            <w:r>
              <w:rPr>
                <w:b w:val="0"/>
                <w:sz w:val="17"/>
              </w:rPr>
              <w:t>Visual output</w:t>
            </w:r>
          </w:p>
        </w:tc>
        <w:tc>
          <w:tcPr>
            <w:tcW w:type="dxa" w:w="3456"/>
            <w:vAlign w:val="top"/>
          </w:tcPr>
          <w:p>
            <w:pPr>
              <w:spacing w:after="0"/>
            </w:pPr>
            <w:r/>
            <w:r>
              <w:rPr>
                <w:b w:val="0"/>
                <w:sz w:val="17"/>
              </w:rPr>
              <w:t>Shows status, time, weather, calendar, or assistant face.</w:t>
            </w:r>
          </w:p>
        </w:tc>
      </w:tr>
      <w:tr>
        <w:tc>
          <w:tcPr>
            <w:tcW w:type="dxa" w:w="3456"/>
            <w:vAlign w:val="top"/>
          </w:tcPr>
          <w:p>
            <w:pPr>
              <w:spacing w:after="0"/>
            </w:pPr>
            <w:r/>
            <w:r>
              <w:rPr>
                <w:b w:val="0"/>
                <w:sz w:val="17"/>
              </w:rPr>
              <w:t>Arduino kit</w:t>
            </w:r>
          </w:p>
        </w:tc>
        <w:tc>
          <w:tcPr>
            <w:tcW w:type="dxa" w:w="3456"/>
            <w:vAlign w:val="top"/>
          </w:tcPr>
          <w:p>
            <w:pPr>
              <w:spacing w:after="0"/>
            </w:pPr>
            <w:r/>
            <w:r>
              <w:rPr>
                <w:b w:val="0"/>
                <w:sz w:val="17"/>
              </w:rPr>
              <w:t>Optional helper/learning board</w:t>
            </w:r>
          </w:p>
        </w:tc>
        <w:tc>
          <w:tcPr>
            <w:tcW w:type="dxa" w:w="3456"/>
            <w:vAlign w:val="top"/>
          </w:tcPr>
          <w:p>
            <w:pPr>
              <w:spacing w:after="0"/>
            </w:pPr>
            <w:r/>
            <w:r>
              <w:rPr>
                <w:b w:val="0"/>
                <w:sz w:val="17"/>
              </w:rPr>
              <w:t>Good for simple electronics like LEDs and buttons, not ideal for AI or Google APIs.</w:t>
            </w:r>
          </w:p>
        </w:tc>
      </w:tr>
      <w:tr>
        <w:tc>
          <w:tcPr>
            <w:tcW w:type="dxa" w:w="3456"/>
            <w:vAlign w:val="top"/>
          </w:tcPr>
          <w:p>
            <w:pPr>
              <w:spacing w:after="0"/>
            </w:pPr>
            <w:r/>
            <w:r>
              <w:rPr>
                <w:b w:val="0"/>
                <w:sz w:val="17"/>
              </w:rPr>
              <w:t>3D printed shell</w:t>
            </w:r>
          </w:p>
        </w:tc>
        <w:tc>
          <w:tcPr>
            <w:tcW w:type="dxa" w:w="3456"/>
            <w:vAlign w:val="top"/>
          </w:tcPr>
          <w:p>
            <w:pPr>
              <w:spacing w:after="0"/>
            </w:pPr>
            <w:r/>
            <w:r>
              <w:rPr>
                <w:b w:val="0"/>
                <w:sz w:val="17"/>
              </w:rPr>
              <w:t>Body</w:t>
            </w:r>
          </w:p>
        </w:tc>
        <w:tc>
          <w:tcPr>
            <w:tcW w:type="dxa" w:w="3456"/>
            <w:vAlign w:val="top"/>
          </w:tcPr>
          <w:p>
            <w:pPr>
              <w:spacing w:after="0"/>
            </w:pPr>
            <w:r/>
            <w:r>
              <w:rPr>
                <w:b w:val="0"/>
                <w:sz w:val="17"/>
              </w:rPr>
              <w:t>Cute robot housing that holds parts safely.</w:t>
            </w:r>
          </w:p>
        </w:tc>
      </w:tr>
    </w:tbl>
    <w:p>
      <w:pPr>
        <w:pStyle w:val="Heading2"/>
      </w:pPr>
      <w:r>
        <w:t>3.2 Software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pPr>
              <w:spacing w:after="0"/>
            </w:pPr>
            <w:r/>
            <w:r>
              <w:rPr>
                <w:b/>
                <w:sz w:val="17"/>
              </w:rPr>
              <w:t>Module</w:t>
            </w:r>
          </w:p>
        </w:tc>
        <w:tc>
          <w:tcPr>
            <w:tcW w:type="dxa" w:w="3456"/>
            <w:vAlign w:val="top"/>
            <w:shd w:fill="D9EAF7"/>
          </w:tcPr>
          <w:p>
            <w:pPr>
              <w:spacing w:after="0"/>
            </w:pPr>
            <w:r/>
            <w:r>
              <w:rPr>
                <w:b/>
                <w:sz w:val="17"/>
              </w:rPr>
              <w:t>Responsibility</w:t>
            </w:r>
          </w:p>
        </w:tc>
        <w:tc>
          <w:tcPr>
            <w:tcW w:type="dxa" w:w="3456"/>
            <w:vAlign w:val="top"/>
            <w:shd w:fill="D9EAF7"/>
          </w:tcPr>
          <w:p>
            <w:pPr>
              <w:spacing w:after="0"/>
            </w:pPr>
            <w:r/>
            <w:r>
              <w:rPr>
                <w:b/>
                <w:sz w:val="17"/>
              </w:rPr>
              <w:t>First Simple Version</w:t>
            </w:r>
          </w:p>
        </w:tc>
      </w:tr>
      <w:tr>
        <w:tc>
          <w:tcPr>
            <w:tcW w:type="dxa" w:w="3456"/>
            <w:vAlign w:val="top"/>
          </w:tcPr>
          <w:p>
            <w:pPr>
              <w:spacing w:after="0"/>
            </w:pPr>
            <w:r/>
            <w:r>
              <w:rPr>
                <w:b w:val="0"/>
                <w:sz w:val="17"/>
              </w:rPr>
              <w:t>main.py</w:t>
            </w:r>
          </w:p>
        </w:tc>
        <w:tc>
          <w:tcPr>
            <w:tcW w:type="dxa" w:w="3456"/>
            <w:vAlign w:val="top"/>
          </w:tcPr>
          <w:p>
            <w:pPr>
              <w:spacing w:after="0"/>
            </w:pPr>
            <w:r/>
            <w:r>
              <w:rPr>
                <w:b w:val="0"/>
                <w:sz w:val="17"/>
              </w:rPr>
              <w:t>Starts assistant and connects modules</w:t>
            </w:r>
          </w:p>
        </w:tc>
        <w:tc>
          <w:tcPr>
            <w:tcW w:type="dxa" w:w="3456"/>
            <w:vAlign w:val="top"/>
          </w:tcPr>
          <w:p>
            <w:pPr>
              <w:spacing w:after="0"/>
            </w:pPr>
            <w:r/>
            <w:r>
              <w:rPr>
                <w:b w:val="0"/>
                <w:sz w:val="17"/>
              </w:rPr>
              <w:t>Command-line loop first, then voice loop.</w:t>
            </w:r>
          </w:p>
        </w:tc>
      </w:tr>
      <w:tr>
        <w:tc>
          <w:tcPr>
            <w:tcW w:type="dxa" w:w="3456"/>
            <w:vAlign w:val="top"/>
          </w:tcPr>
          <w:p>
            <w:pPr>
              <w:spacing w:after="0"/>
            </w:pPr>
            <w:r/>
            <w:r>
              <w:rPr>
                <w:b w:val="0"/>
                <w:sz w:val="17"/>
              </w:rPr>
              <w:t>audio_input.py</w:t>
            </w:r>
          </w:p>
        </w:tc>
        <w:tc>
          <w:tcPr>
            <w:tcW w:type="dxa" w:w="3456"/>
            <w:vAlign w:val="top"/>
          </w:tcPr>
          <w:p>
            <w:pPr>
              <w:spacing w:after="0"/>
            </w:pPr>
            <w:r/>
            <w:r>
              <w:rPr>
                <w:b w:val="0"/>
                <w:sz w:val="17"/>
              </w:rPr>
              <w:t>Records microphone input</w:t>
            </w:r>
          </w:p>
        </w:tc>
        <w:tc>
          <w:tcPr>
            <w:tcW w:type="dxa" w:w="3456"/>
            <w:vAlign w:val="top"/>
          </w:tcPr>
          <w:p>
            <w:pPr>
              <w:spacing w:after="0"/>
            </w:pPr>
            <w:r/>
            <w:r>
              <w:rPr>
                <w:b w:val="0"/>
                <w:sz w:val="17"/>
              </w:rPr>
              <w:t>Record short audio clip or listen for button/wake action.</w:t>
            </w:r>
          </w:p>
        </w:tc>
      </w:tr>
      <w:tr>
        <w:tc>
          <w:tcPr>
            <w:tcW w:type="dxa" w:w="3456"/>
            <w:vAlign w:val="top"/>
          </w:tcPr>
          <w:p>
            <w:pPr>
              <w:spacing w:after="0"/>
            </w:pPr>
            <w:r/>
            <w:r>
              <w:rPr>
                <w:b w:val="0"/>
                <w:sz w:val="17"/>
              </w:rPr>
              <w:t>speech_to_text.py</w:t>
            </w:r>
          </w:p>
        </w:tc>
        <w:tc>
          <w:tcPr>
            <w:tcW w:type="dxa" w:w="3456"/>
            <w:vAlign w:val="top"/>
          </w:tcPr>
          <w:p>
            <w:pPr>
              <w:spacing w:after="0"/>
            </w:pPr>
            <w:r/>
            <w:r>
              <w:rPr>
                <w:b w:val="0"/>
                <w:sz w:val="17"/>
              </w:rPr>
              <w:t>Turns speech into text</w:t>
            </w:r>
          </w:p>
        </w:tc>
        <w:tc>
          <w:tcPr>
            <w:tcW w:type="dxa" w:w="3456"/>
            <w:vAlign w:val="top"/>
          </w:tcPr>
          <w:p>
            <w:pPr>
              <w:spacing w:after="0"/>
            </w:pPr>
            <w:r/>
            <w:r>
              <w:rPr>
                <w:b w:val="0"/>
                <w:sz w:val="17"/>
              </w:rPr>
              <w:t>Start with easiest working library/service.</w:t>
            </w:r>
          </w:p>
        </w:tc>
      </w:tr>
      <w:tr>
        <w:tc>
          <w:tcPr>
            <w:tcW w:type="dxa" w:w="3456"/>
            <w:vAlign w:val="top"/>
          </w:tcPr>
          <w:p>
            <w:pPr>
              <w:spacing w:after="0"/>
            </w:pPr>
            <w:r/>
            <w:r>
              <w:rPr>
                <w:b w:val="0"/>
                <w:sz w:val="17"/>
              </w:rPr>
              <w:t>assistant_core.py</w:t>
            </w:r>
          </w:p>
        </w:tc>
        <w:tc>
          <w:tcPr>
            <w:tcW w:type="dxa" w:w="3456"/>
            <w:vAlign w:val="top"/>
          </w:tcPr>
          <w:p>
            <w:pPr>
              <w:spacing w:after="0"/>
            </w:pPr>
            <w:r/>
            <w:r>
              <w:rPr>
                <w:b w:val="0"/>
                <w:sz w:val="17"/>
              </w:rPr>
              <w:t>Decides what to do with a user request</w:t>
            </w:r>
          </w:p>
        </w:tc>
        <w:tc>
          <w:tcPr>
            <w:tcW w:type="dxa" w:w="3456"/>
            <w:vAlign w:val="top"/>
          </w:tcPr>
          <w:p>
            <w:pPr>
              <w:spacing w:after="0"/>
            </w:pPr>
            <w:r/>
            <w:r>
              <w:rPr>
                <w:b w:val="0"/>
                <w:sz w:val="17"/>
              </w:rPr>
              <w:t>Routes to calendar/weather/Gmail/general answer.</w:t>
            </w:r>
          </w:p>
        </w:tc>
      </w:tr>
      <w:tr>
        <w:tc>
          <w:tcPr>
            <w:tcW w:type="dxa" w:w="3456"/>
            <w:vAlign w:val="top"/>
          </w:tcPr>
          <w:p>
            <w:pPr>
              <w:spacing w:after="0"/>
            </w:pPr>
            <w:r/>
            <w:r>
              <w:rPr>
                <w:b w:val="0"/>
                <w:sz w:val="17"/>
              </w:rPr>
              <w:t>text_to_speech.py</w:t>
            </w:r>
          </w:p>
        </w:tc>
        <w:tc>
          <w:tcPr>
            <w:tcW w:type="dxa" w:w="3456"/>
            <w:vAlign w:val="top"/>
          </w:tcPr>
          <w:p>
            <w:pPr>
              <w:spacing w:after="0"/>
            </w:pPr>
            <w:r/>
            <w:r>
              <w:rPr>
                <w:b w:val="0"/>
                <w:sz w:val="17"/>
              </w:rPr>
              <w:t>Turns answer text into spoken audio</w:t>
            </w:r>
          </w:p>
        </w:tc>
        <w:tc>
          <w:tcPr>
            <w:tcW w:type="dxa" w:w="3456"/>
            <w:vAlign w:val="top"/>
          </w:tcPr>
          <w:p>
            <w:pPr>
              <w:spacing w:after="0"/>
            </w:pPr>
            <w:r/>
            <w:r>
              <w:rPr>
                <w:b w:val="0"/>
                <w:sz w:val="17"/>
              </w:rPr>
              <w:t>Use simple TTS first.</w:t>
            </w:r>
          </w:p>
        </w:tc>
      </w:tr>
      <w:tr>
        <w:tc>
          <w:tcPr>
            <w:tcW w:type="dxa" w:w="3456"/>
            <w:vAlign w:val="top"/>
          </w:tcPr>
          <w:p>
            <w:pPr>
              <w:spacing w:after="0"/>
            </w:pPr>
            <w:r/>
            <w:r>
              <w:rPr>
                <w:b w:val="0"/>
                <w:sz w:val="17"/>
              </w:rPr>
              <w:t>display.py</w:t>
            </w:r>
          </w:p>
        </w:tc>
        <w:tc>
          <w:tcPr>
            <w:tcW w:type="dxa" w:w="3456"/>
            <w:vAlign w:val="top"/>
          </w:tcPr>
          <w:p>
            <w:pPr>
              <w:spacing w:after="0"/>
            </w:pPr>
            <w:r/>
            <w:r>
              <w:rPr>
                <w:b w:val="0"/>
                <w:sz w:val="17"/>
              </w:rPr>
              <w:t>Updates small screen</w:t>
            </w:r>
          </w:p>
        </w:tc>
        <w:tc>
          <w:tcPr>
            <w:tcW w:type="dxa" w:w="3456"/>
            <w:vAlign w:val="top"/>
          </w:tcPr>
          <w:p>
            <w:pPr>
              <w:spacing w:after="0"/>
            </w:pPr>
            <w:r/>
            <w:r>
              <w:rPr>
                <w:b w:val="0"/>
                <w:sz w:val="17"/>
              </w:rPr>
              <w:t>Show status and short text.</w:t>
            </w:r>
          </w:p>
        </w:tc>
      </w:tr>
      <w:tr>
        <w:tc>
          <w:tcPr>
            <w:tcW w:type="dxa" w:w="3456"/>
            <w:vAlign w:val="top"/>
          </w:tcPr>
          <w:p>
            <w:pPr>
              <w:spacing w:after="0"/>
            </w:pPr>
            <w:r/>
            <w:r>
              <w:rPr>
                <w:b w:val="0"/>
                <w:sz w:val="17"/>
              </w:rPr>
              <w:t>calendar_service.py</w:t>
            </w:r>
          </w:p>
        </w:tc>
        <w:tc>
          <w:tcPr>
            <w:tcW w:type="dxa" w:w="3456"/>
            <w:vAlign w:val="top"/>
          </w:tcPr>
          <w:p>
            <w:pPr>
              <w:spacing w:after="0"/>
            </w:pPr>
            <w:r/>
            <w:r>
              <w:rPr>
                <w:b w:val="0"/>
                <w:sz w:val="17"/>
              </w:rPr>
              <w:t>Gets calendar events</w:t>
            </w:r>
          </w:p>
        </w:tc>
        <w:tc>
          <w:tcPr>
            <w:tcW w:type="dxa" w:w="3456"/>
            <w:vAlign w:val="top"/>
          </w:tcPr>
          <w:p>
            <w:pPr>
              <w:spacing w:after="0"/>
            </w:pPr>
            <w:r/>
            <w:r>
              <w:rPr>
                <w:b w:val="0"/>
                <w:sz w:val="17"/>
              </w:rPr>
              <w:t>Use Google Calendar API after basic assistant works.</w:t>
            </w:r>
          </w:p>
        </w:tc>
      </w:tr>
      <w:tr>
        <w:tc>
          <w:tcPr>
            <w:tcW w:type="dxa" w:w="3456"/>
            <w:vAlign w:val="top"/>
          </w:tcPr>
          <w:p>
            <w:pPr>
              <w:spacing w:after="0"/>
            </w:pPr>
            <w:r/>
            <w:r>
              <w:rPr>
                <w:b w:val="0"/>
                <w:sz w:val="17"/>
              </w:rPr>
              <w:t>weather_service.py</w:t>
            </w:r>
          </w:p>
        </w:tc>
        <w:tc>
          <w:tcPr>
            <w:tcW w:type="dxa" w:w="3456"/>
            <w:vAlign w:val="top"/>
          </w:tcPr>
          <w:p>
            <w:pPr>
              <w:spacing w:after="0"/>
            </w:pPr>
            <w:r/>
            <w:r>
              <w:rPr>
                <w:b w:val="0"/>
                <w:sz w:val="17"/>
              </w:rPr>
              <w:t>Gets weather</w:t>
            </w:r>
          </w:p>
        </w:tc>
        <w:tc>
          <w:tcPr>
            <w:tcW w:type="dxa" w:w="3456"/>
            <w:vAlign w:val="top"/>
          </w:tcPr>
          <w:p>
            <w:pPr>
              <w:spacing w:after="0"/>
            </w:pPr>
            <w:r/>
            <w:r>
              <w:rPr>
                <w:b w:val="0"/>
                <w:sz w:val="17"/>
              </w:rPr>
              <w:t>Use weather API after basic assistant works.</w:t>
            </w:r>
          </w:p>
        </w:tc>
      </w:tr>
      <w:tr>
        <w:tc>
          <w:tcPr>
            <w:tcW w:type="dxa" w:w="3456"/>
            <w:vAlign w:val="top"/>
          </w:tcPr>
          <w:p>
            <w:pPr>
              <w:spacing w:after="0"/>
            </w:pPr>
            <w:r/>
            <w:r>
              <w:rPr>
                <w:b w:val="0"/>
                <w:sz w:val="17"/>
              </w:rPr>
              <w:t>gmail_service.py</w:t>
            </w:r>
          </w:p>
        </w:tc>
        <w:tc>
          <w:tcPr>
            <w:tcW w:type="dxa" w:w="3456"/>
            <w:vAlign w:val="top"/>
          </w:tcPr>
          <w:p>
            <w:pPr>
              <w:spacing w:after="0"/>
            </w:pPr>
            <w:r/>
            <w:r>
              <w:rPr>
                <w:b w:val="0"/>
                <w:sz w:val="17"/>
              </w:rPr>
              <w:t>Gets email summaries</w:t>
            </w:r>
          </w:p>
        </w:tc>
        <w:tc>
          <w:tcPr>
            <w:tcW w:type="dxa" w:w="3456"/>
            <w:vAlign w:val="top"/>
          </w:tcPr>
          <w:p>
            <w:pPr>
              <w:spacing w:after="0"/>
            </w:pPr>
            <w:r/>
            <w:r>
              <w:rPr>
                <w:b w:val="0"/>
                <w:sz w:val="17"/>
              </w:rPr>
              <w:t>Add later with strict privacy handling.</w:t>
            </w:r>
          </w:p>
        </w:tc>
      </w:tr>
      <w:tr>
        <w:tc>
          <w:tcPr>
            <w:tcW w:type="dxa" w:w="3456"/>
            <w:vAlign w:val="top"/>
          </w:tcPr>
          <w:p>
            <w:pPr>
              <w:spacing w:after="0"/>
            </w:pPr>
            <w:r/>
            <w:r>
              <w:rPr>
                <w:b w:val="0"/>
                <w:sz w:val="17"/>
              </w:rPr>
              <w:t>config.py / .env</w:t>
            </w:r>
          </w:p>
        </w:tc>
        <w:tc>
          <w:tcPr>
            <w:tcW w:type="dxa" w:w="3456"/>
            <w:vAlign w:val="top"/>
          </w:tcPr>
          <w:p>
            <w:pPr>
              <w:spacing w:after="0"/>
            </w:pPr>
            <w:r/>
            <w:r>
              <w:rPr>
                <w:b w:val="0"/>
                <w:sz w:val="17"/>
              </w:rPr>
              <w:t>Stores settings safely</w:t>
            </w:r>
          </w:p>
        </w:tc>
        <w:tc>
          <w:tcPr>
            <w:tcW w:type="dxa" w:w="3456"/>
            <w:vAlign w:val="top"/>
          </w:tcPr>
          <w:p>
            <w:pPr>
              <w:spacing w:after="0"/>
            </w:pPr>
            <w:r/>
            <w:r>
              <w:rPr>
                <w:b w:val="0"/>
                <w:sz w:val="17"/>
              </w:rPr>
              <w:t>Never hard-code secrets in main code.</w:t>
            </w:r>
          </w:p>
        </w:tc>
      </w:tr>
    </w:tbl>
    <w:p>
      <w:pPr>
        <w:pStyle w:val="Heading2"/>
      </w:pPr>
      <w:r>
        <w:t>3.3 Data Flow</w:t>
      </w:r>
    </w:p>
    <w:p>
      <w:pPr>
        <w:pStyle w:val="ListNumber"/>
      </w:pPr>
      <w:r>
        <w:t>User speaks to the robot.</w:t>
      </w:r>
    </w:p>
    <w:p>
      <w:pPr>
        <w:pStyle w:val="ListNumber"/>
      </w:pPr>
      <w:r>
        <w:t>Microphone captures audio.</w:t>
      </w:r>
    </w:p>
    <w:p>
      <w:pPr>
        <w:pStyle w:val="ListNumber"/>
      </w:pPr>
      <w:r>
        <w:t>Speech-to-text converts audio into text.</w:t>
      </w:r>
    </w:p>
    <w:p>
      <w:pPr>
        <w:pStyle w:val="ListNumber"/>
      </w:pPr>
      <w:r>
        <w:t>Assistant core decides whether the request is general AI, calendar, Gmail, weather, or another app.</w:t>
      </w:r>
    </w:p>
    <w:p>
      <w:pPr>
        <w:pStyle w:val="ListNumber"/>
      </w:pPr>
      <w:r>
        <w:t>Requested service returns information.</w:t>
      </w:r>
    </w:p>
    <w:p>
      <w:pPr>
        <w:pStyle w:val="ListNumber"/>
      </w:pPr>
      <w:r>
        <w:t>Assistant formats a short response.</w:t>
      </w:r>
    </w:p>
    <w:p>
      <w:pPr>
        <w:pStyle w:val="ListNumber"/>
      </w:pPr>
      <w:r>
        <w:t>Text-to-speech speaks the answer.</w:t>
      </w:r>
    </w:p>
    <w:p>
      <w:pPr>
        <w:pStyle w:val="ListNumber"/>
      </w:pPr>
      <w:r>
        <w:t>Display shows short supporting information.</w:t>
      </w:r>
    </w:p>
    <w:p>
      <w:pPr>
        <w:pStyle w:val="Heading1"/>
      </w:pPr>
      <w:r>
        <w:t>4. Budget and Bill of Materials Draft</w:t>
      </w:r>
    </w:p>
    <w:p>
      <w:r>
        <w:t>Prices change often, so this is a planning budget, not a final shopping cart. Verify current prices, shipping, and compatibility before buying.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pPr>
              <w:spacing w:after="0"/>
            </w:pPr>
            <w:r/>
            <w:r>
              <w:rPr>
                <w:b/>
                <w:sz w:val="17"/>
              </w:rPr>
              <w:t>Part</w:t>
            </w:r>
          </w:p>
        </w:tc>
        <w:tc>
          <w:tcPr>
            <w:tcW w:type="dxa" w:w="2074"/>
            <w:vAlign w:val="top"/>
            <w:shd w:fill="D9EAF7"/>
          </w:tcPr>
          <w:p>
            <w:pPr>
              <w:spacing w:after="0"/>
            </w:pPr>
            <w:r/>
            <w:r>
              <w:rPr>
                <w:b/>
                <w:sz w:val="17"/>
              </w:rPr>
              <w:t>Required?</w:t>
            </w:r>
          </w:p>
        </w:tc>
        <w:tc>
          <w:tcPr>
            <w:tcW w:type="dxa" w:w="2074"/>
            <w:vAlign w:val="top"/>
            <w:shd w:fill="D9EAF7"/>
          </w:tcPr>
          <w:p>
            <w:pPr>
              <w:spacing w:after="0"/>
            </w:pPr>
            <w:r/>
            <w:r>
              <w:rPr>
                <w:b/>
                <w:sz w:val="17"/>
              </w:rPr>
              <w:t>Estimated Range</w:t>
            </w:r>
          </w:p>
        </w:tc>
        <w:tc>
          <w:tcPr>
            <w:tcW w:type="dxa" w:w="2074"/>
            <w:vAlign w:val="top"/>
            <w:shd w:fill="D9EAF7"/>
          </w:tcPr>
          <w:p>
            <w:pPr>
              <w:spacing w:after="0"/>
            </w:pPr>
            <w:r/>
            <w:r>
              <w:rPr>
                <w:b/>
                <w:sz w:val="17"/>
              </w:rPr>
              <w:t>Purpose</w:t>
            </w:r>
          </w:p>
        </w:tc>
        <w:tc>
          <w:tcPr>
            <w:tcW w:type="dxa" w:w="2074"/>
            <w:vAlign w:val="top"/>
            <w:shd w:fill="D9EAF7"/>
          </w:tcPr>
          <w:p>
            <w:pPr>
              <w:spacing w:after="0"/>
            </w:pPr>
            <w:r/>
            <w:r>
              <w:rPr>
                <w:b/>
                <w:sz w:val="17"/>
              </w:rPr>
              <w:t>Notes</w:t>
            </w:r>
          </w:p>
        </w:tc>
      </w:tr>
      <w:tr>
        <w:tc>
          <w:tcPr>
            <w:tcW w:type="dxa" w:w="2074"/>
            <w:vAlign w:val="top"/>
          </w:tcPr>
          <w:p>
            <w:pPr>
              <w:spacing w:after="0"/>
            </w:pPr>
            <w:r/>
            <w:r>
              <w:rPr>
                <w:b w:val="0"/>
                <w:sz w:val="17"/>
              </w:rPr>
              <w:t>Raspberry Pi Zero 2 W or Raspberry Pi 4/5 alternative</w:t>
            </w:r>
          </w:p>
        </w:tc>
        <w:tc>
          <w:tcPr>
            <w:tcW w:type="dxa" w:w="2074"/>
            <w:vAlign w:val="top"/>
          </w:tcPr>
          <w:p>
            <w:pPr>
              <w:spacing w:after="0"/>
            </w:pPr>
            <w:r/>
            <w:r>
              <w:rPr>
                <w:b w:val="0"/>
                <w:sz w:val="17"/>
              </w:rPr>
              <w:t>Required</w:t>
            </w:r>
          </w:p>
        </w:tc>
        <w:tc>
          <w:tcPr>
            <w:tcW w:type="dxa" w:w="2074"/>
            <w:vAlign w:val="top"/>
          </w:tcPr>
          <w:p>
            <w:pPr>
              <w:spacing w:after="0"/>
            </w:pPr>
            <w:r/>
            <w:r>
              <w:rPr>
                <w:b w:val="0"/>
                <w:sz w:val="17"/>
              </w:rPr>
              <w:t>$15-$80+</w:t>
            </w:r>
          </w:p>
        </w:tc>
        <w:tc>
          <w:tcPr>
            <w:tcW w:type="dxa" w:w="2074"/>
            <w:vAlign w:val="top"/>
          </w:tcPr>
          <w:p>
            <w:pPr>
              <w:spacing w:after="0"/>
            </w:pPr>
            <w:r/>
            <w:r>
              <w:rPr>
                <w:b w:val="0"/>
                <w:sz w:val="17"/>
              </w:rPr>
              <w:t>Main brain</w:t>
            </w:r>
          </w:p>
        </w:tc>
        <w:tc>
          <w:tcPr>
            <w:tcW w:type="dxa" w:w="2074"/>
            <w:vAlign w:val="top"/>
          </w:tcPr>
          <w:p>
            <w:pPr>
              <w:spacing w:after="0"/>
            </w:pPr>
            <w:r/>
            <w:r>
              <w:rPr>
                <w:b w:val="0"/>
                <w:sz w:val="17"/>
              </w:rPr>
              <w:t>Zero 2 W is cheaper but less powerful; Pi 4/5 is easier for heavier software but may exceed budget.</w:t>
            </w:r>
          </w:p>
        </w:tc>
      </w:tr>
      <w:tr>
        <w:tc>
          <w:tcPr>
            <w:tcW w:type="dxa" w:w="2074"/>
            <w:vAlign w:val="top"/>
          </w:tcPr>
          <w:p>
            <w:pPr>
              <w:spacing w:after="0"/>
            </w:pPr>
            <w:r/>
            <w:r>
              <w:rPr>
                <w:b w:val="0"/>
                <w:sz w:val="17"/>
              </w:rPr>
              <w:t>MicroSD card, 32GB+</w:t>
            </w:r>
          </w:p>
        </w:tc>
        <w:tc>
          <w:tcPr>
            <w:tcW w:type="dxa" w:w="2074"/>
            <w:vAlign w:val="top"/>
          </w:tcPr>
          <w:p>
            <w:pPr>
              <w:spacing w:after="0"/>
            </w:pPr>
            <w:r/>
            <w:r>
              <w:rPr>
                <w:b w:val="0"/>
                <w:sz w:val="17"/>
              </w:rPr>
              <w:t>Required</w:t>
            </w:r>
          </w:p>
        </w:tc>
        <w:tc>
          <w:tcPr>
            <w:tcW w:type="dxa" w:w="2074"/>
            <w:vAlign w:val="top"/>
          </w:tcPr>
          <w:p>
            <w:pPr>
              <w:spacing w:after="0"/>
            </w:pPr>
            <w:r/>
            <w:r>
              <w:rPr>
                <w:b w:val="0"/>
                <w:sz w:val="17"/>
              </w:rPr>
              <w:t>$7-$15</w:t>
            </w:r>
          </w:p>
        </w:tc>
        <w:tc>
          <w:tcPr>
            <w:tcW w:type="dxa" w:w="2074"/>
            <w:vAlign w:val="top"/>
          </w:tcPr>
          <w:p>
            <w:pPr>
              <w:spacing w:after="0"/>
            </w:pPr>
            <w:r/>
            <w:r>
              <w:rPr>
                <w:b w:val="0"/>
                <w:sz w:val="17"/>
              </w:rPr>
              <w:t>Storage</w:t>
            </w:r>
          </w:p>
        </w:tc>
        <w:tc>
          <w:tcPr>
            <w:tcW w:type="dxa" w:w="2074"/>
            <w:vAlign w:val="top"/>
          </w:tcPr>
          <w:p>
            <w:pPr>
              <w:spacing w:after="0"/>
            </w:pPr>
            <w:r/>
            <w:r>
              <w:rPr>
                <w:b w:val="0"/>
                <w:sz w:val="17"/>
              </w:rPr>
              <w:t>Needed for Raspberry Pi OS and project files.</w:t>
            </w:r>
          </w:p>
        </w:tc>
      </w:tr>
      <w:tr>
        <w:tc>
          <w:tcPr>
            <w:tcW w:type="dxa" w:w="2074"/>
            <w:vAlign w:val="top"/>
          </w:tcPr>
          <w:p>
            <w:pPr>
              <w:spacing w:after="0"/>
            </w:pPr>
            <w:r/>
            <w:r>
              <w:rPr>
                <w:b w:val="0"/>
                <w:sz w:val="17"/>
              </w:rPr>
              <w:t>Power supply</w:t>
            </w:r>
          </w:p>
        </w:tc>
        <w:tc>
          <w:tcPr>
            <w:tcW w:type="dxa" w:w="2074"/>
            <w:vAlign w:val="top"/>
          </w:tcPr>
          <w:p>
            <w:pPr>
              <w:spacing w:after="0"/>
            </w:pPr>
            <w:r/>
            <w:r>
              <w:rPr>
                <w:b w:val="0"/>
                <w:sz w:val="17"/>
              </w:rPr>
              <w:t>Required</w:t>
            </w:r>
          </w:p>
        </w:tc>
        <w:tc>
          <w:tcPr>
            <w:tcW w:type="dxa" w:w="2074"/>
            <w:vAlign w:val="top"/>
          </w:tcPr>
          <w:p>
            <w:pPr>
              <w:spacing w:after="0"/>
            </w:pPr>
            <w:r/>
            <w:r>
              <w:rPr>
                <w:b w:val="0"/>
                <w:sz w:val="17"/>
              </w:rPr>
              <w:t>$8-$15</w:t>
            </w:r>
          </w:p>
        </w:tc>
        <w:tc>
          <w:tcPr>
            <w:tcW w:type="dxa" w:w="2074"/>
            <w:vAlign w:val="top"/>
          </w:tcPr>
          <w:p>
            <w:pPr>
              <w:spacing w:after="0"/>
            </w:pPr>
            <w:r/>
            <w:r>
              <w:rPr>
                <w:b w:val="0"/>
                <w:sz w:val="17"/>
              </w:rPr>
              <w:t>Stable power</w:t>
            </w:r>
          </w:p>
        </w:tc>
        <w:tc>
          <w:tcPr>
            <w:tcW w:type="dxa" w:w="2074"/>
            <w:vAlign w:val="top"/>
          </w:tcPr>
          <w:p>
            <w:pPr>
              <w:spacing w:after="0"/>
            </w:pPr>
            <w:r/>
            <w:r>
              <w:rPr>
                <w:b w:val="0"/>
                <w:sz w:val="17"/>
              </w:rPr>
              <w:t>Use an official or high-quality supply to avoid random crashes.</w:t>
            </w:r>
          </w:p>
        </w:tc>
      </w:tr>
      <w:tr>
        <w:tc>
          <w:tcPr>
            <w:tcW w:type="dxa" w:w="2074"/>
            <w:vAlign w:val="top"/>
          </w:tcPr>
          <w:p>
            <w:pPr>
              <w:spacing w:after="0"/>
            </w:pPr>
            <w:r/>
            <w:r>
              <w:rPr>
                <w:b w:val="0"/>
                <w:sz w:val="17"/>
              </w:rPr>
              <w:t>USB microphone or compatible mic HAT</w:t>
            </w:r>
          </w:p>
        </w:tc>
        <w:tc>
          <w:tcPr>
            <w:tcW w:type="dxa" w:w="2074"/>
            <w:vAlign w:val="top"/>
          </w:tcPr>
          <w:p>
            <w:pPr>
              <w:spacing w:after="0"/>
            </w:pPr>
            <w:r/>
            <w:r>
              <w:rPr>
                <w:b w:val="0"/>
                <w:sz w:val="17"/>
              </w:rPr>
              <w:t>Required</w:t>
            </w:r>
          </w:p>
        </w:tc>
        <w:tc>
          <w:tcPr>
            <w:tcW w:type="dxa" w:w="2074"/>
            <w:vAlign w:val="top"/>
          </w:tcPr>
          <w:p>
            <w:pPr>
              <w:spacing w:after="0"/>
            </w:pPr>
            <w:r/>
            <w:r>
              <w:rPr>
                <w:b w:val="0"/>
                <w:sz w:val="17"/>
              </w:rPr>
              <w:t>$8-$25</w:t>
            </w:r>
          </w:p>
        </w:tc>
        <w:tc>
          <w:tcPr>
            <w:tcW w:type="dxa" w:w="2074"/>
            <w:vAlign w:val="top"/>
          </w:tcPr>
          <w:p>
            <w:pPr>
              <w:spacing w:after="0"/>
            </w:pPr>
            <w:r/>
            <w:r>
              <w:rPr>
                <w:b w:val="0"/>
                <w:sz w:val="17"/>
              </w:rPr>
              <w:t>Voice input</w:t>
            </w:r>
          </w:p>
        </w:tc>
        <w:tc>
          <w:tcPr>
            <w:tcW w:type="dxa" w:w="2074"/>
            <w:vAlign w:val="top"/>
          </w:tcPr>
          <w:p>
            <w:pPr>
              <w:spacing w:after="0"/>
            </w:pPr>
            <w:r/>
            <w:r>
              <w:rPr>
                <w:b w:val="0"/>
                <w:sz w:val="17"/>
              </w:rPr>
              <w:t>USB mic is often easier for beginners.</w:t>
            </w:r>
          </w:p>
        </w:tc>
      </w:tr>
      <w:tr>
        <w:tc>
          <w:tcPr>
            <w:tcW w:type="dxa" w:w="2074"/>
            <w:vAlign w:val="top"/>
          </w:tcPr>
          <w:p>
            <w:pPr>
              <w:spacing w:after="0"/>
            </w:pPr>
            <w:r/>
            <w:r>
              <w:rPr>
                <w:b w:val="0"/>
                <w:sz w:val="17"/>
              </w:rPr>
              <w:t>Small USB or 3.5mm speaker</w:t>
            </w:r>
          </w:p>
        </w:tc>
        <w:tc>
          <w:tcPr>
            <w:tcW w:type="dxa" w:w="2074"/>
            <w:vAlign w:val="top"/>
          </w:tcPr>
          <w:p>
            <w:pPr>
              <w:spacing w:after="0"/>
            </w:pPr>
            <w:r/>
            <w:r>
              <w:rPr>
                <w:b w:val="0"/>
                <w:sz w:val="17"/>
              </w:rPr>
              <w:t>Required</w:t>
            </w:r>
          </w:p>
        </w:tc>
        <w:tc>
          <w:tcPr>
            <w:tcW w:type="dxa" w:w="2074"/>
            <w:vAlign w:val="top"/>
          </w:tcPr>
          <w:p>
            <w:pPr>
              <w:spacing w:after="0"/>
            </w:pPr>
            <w:r/>
            <w:r>
              <w:rPr>
                <w:b w:val="0"/>
                <w:sz w:val="17"/>
              </w:rPr>
              <w:t>$10-$25</w:t>
            </w:r>
          </w:p>
        </w:tc>
        <w:tc>
          <w:tcPr>
            <w:tcW w:type="dxa" w:w="2074"/>
            <w:vAlign w:val="top"/>
          </w:tcPr>
          <w:p>
            <w:pPr>
              <w:spacing w:after="0"/>
            </w:pPr>
            <w:r/>
            <w:r>
              <w:rPr>
                <w:b w:val="0"/>
                <w:sz w:val="17"/>
              </w:rPr>
              <w:t>Voice output</w:t>
            </w:r>
          </w:p>
        </w:tc>
        <w:tc>
          <w:tcPr>
            <w:tcW w:type="dxa" w:w="2074"/>
            <w:vAlign w:val="top"/>
          </w:tcPr>
          <w:p>
            <w:pPr>
              <w:spacing w:after="0"/>
            </w:pPr>
            <w:r/>
            <w:r>
              <w:rPr>
                <w:b w:val="0"/>
                <w:sz w:val="17"/>
              </w:rPr>
              <w:t>Can start with any compatible powered speaker.</w:t>
            </w:r>
          </w:p>
        </w:tc>
      </w:tr>
      <w:tr>
        <w:tc>
          <w:tcPr>
            <w:tcW w:type="dxa" w:w="2074"/>
            <w:vAlign w:val="top"/>
          </w:tcPr>
          <w:p>
            <w:pPr>
              <w:spacing w:after="0"/>
            </w:pPr>
            <w:r/>
            <w:r>
              <w:rPr>
                <w:b w:val="0"/>
                <w:sz w:val="17"/>
              </w:rPr>
              <w:t>Small display</w:t>
            </w:r>
          </w:p>
        </w:tc>
        <w:tc>
          <w:tcPr>
            <w:tcW w:type="dxa" w:w="2074"/>
            <w:vAlign w:val="top"/>
          </w:tcPr>
          <w:p>
            <w:pPr>
              <w:spacing w:after="0"/>
            </w:pPr>
            <w:r/>
            <w:r>
              <w:rPr>
                <w:b w:val="0"/>
                <w:sz w:val="17"/>
              </w:rPr>
              <w:t>Required</w:t>
            </w:r>
          </w:p>
        </w:tc>
        <w:tc>
          <w:tcPr>
            <w:tcW w:type="dxa" w:w="2074"/>
            <w:vAlign w:val="top"/>
          </w:tcPr>
          <w:p>
            <w:pPr>
              <w:spacing w:after="0"/>
            </w:pPr>
            <w:r/>
            <w:r>
              <w:rPr>
                <w:b w:val="0"/>
                <w:sz w:val="17"/>
              </w:rPr>
              <w:t>$15-$35</w:t>
            </w:r>
          </w:p>
        </w:tc>
        <w:tc>
          <w:tcPr>
            <w:tcW w:type="dxa" w:w="2074"/>
            <w:vAlign w:val="top"/>
          </w:tcPr>
          <w:p>
            <w:pPr>
              <w:spacing w:after="0"/>
            </w:pPr>
            <w:r/>
            <w:r>
              <w:rPr>
                <w:b w:val="0"/>
                <w:sz w:val="17"/>
              </w:rPr>
              <w:t>Visual output</w:t>
            </w:r>
          </w:p>
        </w:tc>
        <w:tc>
          <w:tcPr>
            <w:tcW w:type="dxa" w:w="2074"/>
            <w:vAlign w:val="top"/>
          </w:tcPr>
          <w:p>
            <w:pPr>
              <w:spacing w:after="0"/>
            </w:pPr>
            <w:r/>
            <w:r>
              <w:rPr>
                <w:b w:val="0"/>
                <w:sz w:val="17"/>
              </w:rPr>
              <w:t>SPI/I2C displays are compact; HDMI screens are easier but often cost more.</w:t>
            </w:r>
          </w:p>
        </w:tc>
      </w:tr>
      <w:tr>
        <w:tc>
          <w:tcPr>
            <w:tcW w:type="dxa" w:w="2074"/>
            <w:vAlign w:val="top"/>
          </w:tcPr>
          <w:p>
            <w:pPr>
              <w:spacing w:after="0"/>
            </w:pPr>
            <w:r/>
            <w:r>
              <w:rPr>
                <w:b w:val="0"/>
                <w:sz w:val="17"/>
              </w:rPr>
              <w:t>Wires/adapters/case parts</w:t>
            </w:r>
          </w:p>
        </w:tc>
        <w:tc>
          <w:tcPr>
            <w:tcW w:type="dxa" w:w="2074"/>
            <w:vAlign w:val="top"/>
          </w:tcPr>
          <w:p>
            <w:pPr>
              <w:spacing w:after="0"/>
            </w:pPr>
            <w:r/>
            <w:r>
              <w:rPr>
                <w:b w:val="0"/>
                <w:sz w:val="17"/>
              </w:rPr>
              <w:t>Required</w:t>
            </w:r>
          </w:p>
        </w:tc>
        <w:tc>
          <w:tcPr>
            <w:tcW w:type="dxa" w:w="2074"/>
            <w:vAlign w:val="top"/>
          </w:tcPr>
          <w:p>
            <w:pPr>
              <w:spacing w:after="0"/>
            </w:pPr>
            <w:r/>
            <w:r>
              <w:rPr>
                <w:b w:val="0"/>
                <w:sz w:val="17"/>
              </w:rPr>
              <w:t>$10-$25</w:t>
            </w:r>
          </w:p>
        </w:tc>
        <w:tc>
          <w:tcPr>
            <w:tcW w:type="dxa" w:w="2074"/>
            <w:vAlign w:val="top"/>
          </w:tcPr>
          <w:p>
            <w:pPr>
              <w:spacing w:after="0"/>
            </w:pPr>
            <w:r/>
            <w:r>
              <w:rPr>
                <w:b w:val="0"/>
                <w:sz w:val="17"/>
              </w:rPr>
              <w:t>Connections and mounting</w:t>
            </w:r>
          </w:p>
        </w:tc>
        <w:tc>
          <w:tcPr>
            <w:tcW w:type="dxa" w:w="2074"/>
            <w:vAlign w:val="top"/>
          </w:tcPr>
          <w:p>
            <w:pPr>
              <w:spacing w:after="0"/>
            </w:pPr>
            <w:r/>
            <w:r>
              <w:rPr>
                <w:b w:val="0"/>
                <w:sz w:val="17"/>
              </w:rPr>
              <w:t>Budget for little things you forget.</w:t>
            </w:r>
          </w:p>
        </w:tc>
      </w:tr>
      <w:tr>
        <w:tc>
          <w:tcPr>
            <w:tcW w:type="dxa" w:w="2074"/>
            <w:vAlign w:val="top"/>
          </w:tcPr>
          <w:p>
            <w:pPr>
              <w:spacing w:after="0"/>
            </w:pPr>
            <w:r/>
            <w:r>
              <w:rPr>
                <w:b w:val="0"/>
                <w:sz w:val="17"/>
              </w:rPr>
              <w:t>3D print filament or print service</w:t>
            </w:r>
          </w:p>
        </w:tc>
        <w:tc>
          <w:tcPr>
            <w:tcW w:type="dxa" w:w="2074"/>
            <w:vAlign w:val="top"/>
          </w:tcPr>
          <w:p>
            <w:pPr>
              <w:spacing w:after="0"/>
            </w:pPr>
            <w:r/>
            <w:r>
              <w:rPr>
                <w:b w:val="0"/>
                <w:sz w:val="17"/>
              </w:rPr>
              <w:t>Optional early</w:t>
            </w:r>
          </w:p>
        </w:tc>
        <w:tc>
          <w:tcPr>
            <w:tcW w:type="dxa" w:w="2074"/>
            <w:vAlign w:val="top"/>
          </w:tcPr>
          <w:p>
            <w:pPr>
              <w:spacing w:after="0"/>
            </w:pPr>
            <w:r/>
            <w:r>
              <w:rPr>
                <w:b w:val="0"/>
                <w:sz w:val="17"/>
              </w:rPr>
              <w:t>$5-$40+</w:t>
            </w:r>
          </w:p>
        </w:tc>
        <w:tc>
          <w:tcPr>
            <w:tcW w:type="dxa" w:w="2074"/>
            <w:vAlign w:val="top"/>
          </w:tcPr>
          <w:p>
            <w:pPr>
              <w:spacing w:after="0"/>
            </w:pPr>
            <w:r/>
            <w:r>
              <w:rPr>
                <w:b w:val="0"/>
                <w:sz w:val="17"/>
              </w:rPr>
              <w:t>Robot body</w:t>
            </w:r>
          </w:p>
        </w:tc>
        <w:tc>
          <w:tcPr>
            <w:tcW w:type="dxa" w:w="2074"/>
            <w:vAlign w:val="top"/>
          </w:tcPr>
          <w:p>
            <w:pPr>
              <w:spacing w:after="0"/>
            </w:pPr>
            <w:r/>
            <w:r>
              <w:rPr>
                <w:b w:val="0"/>
                <w:sz w:val="17"/>
              </w:rPr>
              <w:t>Wait until electronics are chosen.</w:t>
            </w:r>
          </w:p>
        </w:tc>
      </w:tr>
      <w:tr>
        <w:tc>
          <w:tcPr>
            <w:tcW w:type="dxa" w:w="2074"/>
            <w:vAlign w:val="top"/>
          </w:tcPr>
          <w:p>
            <w:pPr>
              <w:spacing w:after="0"/>
            </w:pPr>
            <w:r/>
            <w:r>
              <w:rPr>
                <w:b w:val="0"/>
                <w:sz w:val="17"/>
              </w:rPr>
              <w:t>LEDs/buttons from Arduino kit</w:t>
            </w:r>
          </w:p>
        </w:tc>
        <w:tc>
          <w:tcPr>
            <w:tcW w:type="dxa" w:w="2074"/>
            <w:vAlign w:val="top"/>
          </w:tcPr>
          <w:p>
            <w:pPr>
              <w:spacing w:after="0"/>
            </w:pPr>
            <w:r/>
            <w:r>
              <w:rPr>
                <w:b w:val="0"/>
                <w:sz w:val="17"/>
              </w:rPr>
              <w:t>Optional</w:t>
            </w:r>
          </w:p>
        </w:tc>
        <w:tc>
          <w:tcPr>
            <w:tcW w:type="dxa" w:w="2074"/>
            <w:vAlign w:val="top"/>
          </w:tcPr>
          <w:p>
            <w:pPr>
              <w:spacing w:after="0"/>
            </w:pPr>
            <w:r/>
            <w:r>
              <w:rPr>
                <w:b w:val="0"/>
                <w:sz w:val="17"/>
              </w:rPr>
              <w:t>$0 if already owned</w:t>
            </w:r>
          </w:p>
        </w:tc>
        <w:tc>
          <w:tcPr>
            <w:tcW w:type="dxa" w:w="2074"/>
            <w:vAlign w:val="top"/>
          </w:tcPr>
          <w:p>
            <w:pPr>
              <w:spacing w:after="0"/>
            </w:pPr>
            <w:r/>
            <w:r>
              <w:rPr>
                <w:b w:val="0"/>
                <w:sz w:val="17"/>
              </w:rPr>
              <w:t>Status lights/buttons</w:t>
            </w:r>
          </w:p>
        </w:tc>
        <w:tc>
          <w:tcPr>
            <w:tcW w:type="dxa" w:w="2074"/>
            <w:vAlign w:val="top"/>
          </w:tcPr>
          <w:p>
            <w:pPr>
              <w:spacing w:after="0"/>
            </w:pPr>
            <w:r/>
            <w:r>
              <w:rPr>
                <w:b w:val="0"/>
                <w:sz w:val="17"/>
              </w:rPr>
              <w:t>Useful learning add-ons.</w:t>
            </w:r>
          </w:p>
        </w:tc>
      </w:tr>
    </w:tbl>
    <w:p>
      <w:pPr>
        <w:pStyle w:val="IntenseQuote"/>
      </w:pPr>
      <w:r>
        <w:rPr>
          <w:i/>
        </w:rPr>
        <w:t>Budget risk: A Raspberry Pi 4/5 plus screen, mic, speaker, power supply, and accessories may exceed $150. A Pi Zero 2 W path is cheaper, but performance may be tighter for voice/AI workflows. The practical beginner approach is to prototype software first and only add the body once parts are confirmed.</w:t>
      </w:r>
    </w:p>
    <w:p>
      <w:pPr>
        <w:pStyle w:val="Heading1"/>
      </w:pPr>
      <w:r>
        <w:t>5. API and Privacy Plan</w:t>
      </w:r>
    </w:p>
    <w:p>
      <w:pPr>
        <w:pStyle w:val="Heading2"/>
      </w:pPr>
      <w:r>
        <w:t>5.1 Google Calendar</w:t>
      </w:r>
    </w:p>
    <w:p>
      <w:r>
        <w:t>Start with Google Calendar before Gmail because calendar data is simpler and the first target question is “What do I have to do today?” The official Google Calendar Python quickstart is designed to create a Python app that calls the Google Calendar API and uses a testing-friendly authentication approach.</w:t>
      </w:r>
    </w:p>
    <w:p>
      <w:pPr>
        <w:pStyle w:val="ListBullet"/>
      </w:pPr>
      <w:r>
        <w:t>Use OAuth, not your Google password.</w:t>
      </w:r>
    </w:p>
    <w:p>
      <w:pPr>
        <w:pStyle w:val="ListBullet"/>
      </w:pPr>
      <w:r>
        <w:t>Request the narrowest permission scope possible.</w:t>
      </w:r>
    </w:p>
    <w:p>
      <w:pPr>
        <w:pStyle w:val="ListBullet"/>
      </w:pPr>
      <w:r>
        <w:t>Store credentials/tokens outside public GitHub repositories.</w:t>
      </w:r>
    </w:p>
    <w:p>
      <w:pPr>
        <w:pStyle w:val="ListBullet"/>
      </w:pPr>
      <w:r>
        <w:t>First command: “What do I have today?” should read only today's events.</w:t>
      </w:r>
    </w:p>
    <w:p>
      <w:pPr>
        <w:pStyle w:val="Heading2"/>
      </w:pPr>
      <w:r>
        <w:t>5.2 Gmail</w:t>
      </w:r>
    </w:p>
    <w:p>
      <w:r>
        <w:t>Gmail should be added after the assistant and calendar are working because email contains more sensitive information. The first Gmail feature should be limited, such as summarizing recent unread messages from selected labels, not reading everything all the time.</w:t>
      </w:r>
    </w:p>
    <w:p>
      <w:pPr>
        <w:pStyle w:val="ListBullet"/>
      </w:pPr>
      <w:r>
        <w:t>Use Gmail API OAuth and limited scopes when possible.</w:t>
      </w:r>
    </w:p>
    <w:p>
      <w:pPr>
        <w:pStyle w:val="ListBullet"/>
      </w:pPr>
      <w:r>
        <w:t>Avoid sending full email contents to an AI service until you understand privacy tradeoffs.</w:t>
      </w:r>
    </w:p>
    <w:p>
      <w:pPr>
        <w:pStyle w:val="ListBullet"/>
      </w:pPr>
      <w:r>
        <w:t>Start with metadata: sender, subject, date, and snippet.</w:t>
      </w:r>
    </w:p>
    <w:p>
      <w:pPr>
        <w:pStyle w:val="ListBullet"/>
      </w:pPr>
      <w:r>
        <w:t>Add a confirmation step before reading or summarizing sensitive email bodies.</w:t>
      </w:r>
    </w:p>
    <w:p>
      <w:pPr>
        <w:pStyle w:val="Heading2"/>
      </w:pPr>
      <w:r>
        <w:t>5.3 Weather</w:t>
      </w:r>
    </w:p>
    <w:p>
      <w:r>
        <w:t>Weather is a good early integration because it is lower risk than Gmail and useful for daily assistant behavior. Use a public weather API with an API key stored securely.</w:t>
      </w:r>
    </w:p>
    <w:p>
      <w:pPr>
        <w:pStyle w:val="Heading2"/>
      </w:pPr>
      <w:r>
        <w:t>5.4 Secrets Management</w:t>
      </w:r>
    </w:p>
    <w:p>
      <w:pPr>
        <w:pStyle w:val="ListBullet"/>
      </w:pPr>
      <w:r>
        <w:t>Use a .env file or local config file for API keys and settings.</w:t>
      </w:r>
    </w:p>
    <w:p>
      <w:pPr>
        <w:pStyle w:val="ListBullet"/>
      </w:pPr>
      <w:r>
        <w:t>Never upload credentials.json, token.json, or .env files to GitHub.</w:t>
      </w:r>
    </w:p>
    <w:p>
      <w:pPr>
        <w:pStyle w:val="ListBullet"/>
      </w:pPr>
      <w:r>
        <w:t>Add secret files to .gitignore.</w:t>
      </w:r>
    </w:p>
    <w:p>
      <w:pPr>
        <w:pStyle w:val="ListBullet"/>
      </w:pPr>
      <w:r>
        <w:t>If a secret is accidentally exposed, revoke it and create a new one.</w:t>
      </w:r>
    </w:p>
    <w:p>
      <w:pPr>
        <w:pStyle w:val="Heading1"/>
      </w:pPr>
      <w:r>
        <w:t>6. Build and Testing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pPr>
              <w:spacing w:after="0"/>
            </w:pPr>
            <w:r/>
            <w:r>
              <w:rPr>
                <w:b/>
                <w:sz w:val="17"/>
              </w:rPr>
              <w:t>Area</w:t>
            </w:r>
          </w:p>
        </w:tc>
        <w:tc>
          <w:tcPr>
            <w:tcW w:type="dxa" w:w="3456"/>
            <w:vAlign w:val="top"/>
            <w:shd w:fill="D9EAF7"/>
          </w:tcPr>
          <w:p>
            <w:pPr>
              <w:spacing w:after="0"/>
            </w:pPr>
            <w:r/>
            <w:r>
              <w:rPr>
                <w:b/>
                <w:sz w:val="17"/>
              </w:rPr>
              <w:t>Test</w:t>
            </w:r>
          </w:p>
        </w:tc>
        <w:tc>
          <w:tcPr>
            <w:tcW w:type="dxa" w:w="3456"/>
            <w:vAlign w:val="top"/>
            <w:shd w:fill="D9EAF7"/>
          </w:tcPr>
          <w:p>
            <w:pPr>
              <w:spacing w:after="0"/>
            </w:pPr>
            <w:r/>
            <w:r>
              <w:rPr>
                <w:b/>
                <w:sz w:val="17"/>
              </w:rPr>
              <w:t>Pass Condition</w:t>
            </w:r>
          </w:p>
        </w:tc>
      </w:tr>
      <w:tr>
        <w:tc>
          <w:tcPr>
            <w:tcW w:type="dxa" w:w="3456"/>
            <w:vAlign w:val="top"/>
          </w:tcPr>
          <w:p>
            <w:pPr>
              <w:spacing w:after="0"/>
            </w:pPr>
            <w:r/>
            <w:r>
              <w:rPr>
                <w:b w:val="0"/>
                <w:sz w:val="17"/>
              </w:rPr>
              <w:t>Power</w:t>
            </w:r>
          </w:p>
        </w:tc>
        <w:tc>
          <w:tcPr>
            <w:tcW w:type="dxa" w:w="3456"/>
            <w:vAlign w:val="top"/>
          </w:tcPr>
          <w:p>
            <w:pPr>
              <w:spacing w:after="0"/>
            </w:pPr>
            <w:r/>
            <w:r>
              <w:rPr>
                <w:b w:val="0"/>
                <w:sz w:val="17"/>
              </w:rPr>
              <w:t>Device turns on reliably</w:t>
            </w:r>
          </w:p>
        </w:tc>
        <w:tc>
          <w:tcPr>
            <w:tcW w:type="dxa" w:w="3456"/>
            <w:vAlign w:val="top"/>
          </w:tcPr>
          <w:p>
            <w:pPr>
              <w:spacing w:after="0"/>
            </w:pPr>
            <w:r/>
            <w:r>
              <w:rPr>
                <w:b w:val="0"/>
                <w:sz w:val="17"/>
              </w:rPr>
              <w:t>No random shutdowns during idle.</w:t>
            </w:r>
          </w:p>
        </w:tc>
      </w:tr>
      <w:tr>
        <w:tc>
          <w:tcPr>
            <w:tcW w:type="dxa" w:w="3456"/>
            <w:vAlign w:val="top"/>
          </w:tcPr>
          <w:p>
            <w:pPr>
              <w:spacing w:after="0"/>
            </w:pPr>
            <w:r/>
            <w:r>
              <w:rPr>
                <w:b w:val="0"/>
                <w:sz w:val="17"/>
              </w:rPr>
              <w:t>Wi-Fi</w:t>
            </w:r>
          </w:p>
        </w:tc>
        <w:tc>
          <w:tcPr>
            <w:tcW w:type="dxa" w:w="3456"/>
            <w:vAlign w:val="top"/>
          </w:tcPr>
          <w:p>
            <w:pPr>
              <w:spacing w:after="0"/>
            </w:pPr>
            <w:r/>
            <w:r>
              <w:rPr>
                <w:b w:val="0"/>
                <w:sz w:val="17"/>
              </w:rPr>
              <w:t>Device connects to internet</w:t>
            </w:r>
          </w:p>
        </w:tc>
        <w:tc>
          <w:tcPr>
            <w:tcW w:type="dxa" w:w="3456"/>
            <w:vAlign w:val="top"/>
          </w:tcPr>
          <w:p>
            <w:pPr>
              <w:spacing w:after="0"/>
            </w:pPr>
            <w:r/>
            <w:r>
              <w:rPr>
                <w:b w:val="0"/>
                <w:sz w:val="17"/>
              </w:rPr>
              <w:t>Can open/update packages or ping a site.</w:t>
            </w:r>
          </w:p>
        </w:tc>
      </w:tr>
      <w:tr>
        <w:tc>
          <w:tcPr>
            <w:tcW w:type="dxa" w:w="3456"/>
            <w:vAlign w:val="top"/>
          </w:tcPr>
          <w:p>
            <w:pPr>
              <w:spacing w:after="0"/>
            </w:pPr>
            <w:r/>
            <w:r>
              <w:rPr>
                <w:b w:val="0"/>
                <w:sz w:val="17"/>
              </w:rPr>
              <w:t>Python</w:t>
            </w:r>
          </w:p>
        </w:tc>
        <w:tc>
          <w:tcPr>
            <w:tcW w:type="dxa" w:w="3456"/>
            <w:vAlign w:val="top"/>
          </w:tcPr>
          <w:p>
            <w:pPr>
              <w:spacing w:after="0"/>
            </w:pPr>
            <w:r/>
            <w:r>
              <w:rPr>
                <w:b w:val="0"/>
                <w:sz w:val="17"/>
              </w:rPr>
              <w:t>Python script runs</w:t>
            </w:r>
          </w:p>
        </w:tc>
        <w:tc>
          <w:tcPr>
            <w:tcW w:type="dxa" w:w="3456"/>
            <w:vAlign w:val="top"/>
          </w:tcPr>
          <w:p>
            <w:pPr>
              <w:spacing w:after="0"/>
            </w:pPr>
            <w:r/>
            <w:r>
              <w:rPr>
                <w:b w:val="0"/>
                <w:sz w:val="17"/>
              </w:rPr>
              <w:t>hello_world.py works.</w:t>
            </w:r>
          </w:p>
        </w:tc>
      </w:tr>
      <w:tr>
        <w:tc>
          <w:tcPr>
            <w:tcW w:type="dxa" w:w="3456"/>
            <w:vAlign w:val="top"/>
          </w:tcPr>
          <w:p>
            <w:pPr>
              <w:spacing w:after="0"/>
            </w:pPr>
            <w:r/>
            <w:r>
              <w:rPr>
                <w:b w:val="0"/>
                <w:sz w:val="17"/>
              </w:rPr>
              <w:t>Display</w:t>
            </w:r>
          </w:p>
        </w:tc>
        <w:tc>
          <w:tcPr>
            <w:tcW w:type="dxa" w:w="3456"/>
            <w:vAlign w:val="top"/>
          </w:tcPr>
          <w:p>
            <w:pPr>
              <w:spacing w:after="0"/>
            </w:pPr>
            <w:r/>
            <w:r>
              <w:rPr>
                <w:b w:val="0"/>
                <w:sz w:val="17"/>
              </w:rPr>
              <w:t>Screen test works</w:t>
            </w:r>
          </w:p>
        </w:tc>
        <w:tc>
          <w:tcPr>
            <w:tcW w:type="dxa" w:w="3456"/>
            <w:vAlign w:val="top"/>
          </w:tcPr>
          <w:p>
            <w:pPr>
              <w:spacing w:after="0"/>
            </w:pPr>
            <w:r/>
            <w:r>
              <w:rPr>
                <w:b w:val="0"/>
                <w:sz w:val="17"/>
              </w:rPr>
              <w:t>Displays text without flickering or garbage.</w:t>
            </w:r>
          </w:p>
        </w:tc>
      </w:tr>
      <w:tr>
        <w:tc>
          <w:tcPr>
            <w:tcW w:type="dxa" w:w="3456"/>
            <w:vAlign w:val="top"/>
          </w:tcPr>
          <w:p>
            <w:pPr>
              <w:spacing w:after="0"/>
            </w:pPr>
            <w:r/>
            <w:r>
              <w:rPr>
                <w:b w:val="0"/>
                <w:sz w:val="17"/>
              </w:rPr>
              <w:t>Audio input</w:t>
            </w:r>
          </w:p>
        </w:tc>
        <w:tc>
          <w:tcPr>
            <w:tcW w:type="dxa" w:w="3456"/>
            <w:vAlign w:val="top"/>
          </w:tcPr>
          <w:p>
            <w:pPr>
              <w:spacing w:after="0"/>
            </w:pPr>
            <w:r/>
            <w:r>
              <w:rPr>
                <w:b w:val="0"/>
                <w:sz w:val="17"/>
              </w:rPr>
              <w:t>Microphone test works</w:t>
            </w:r>
          </w:p>
        </w:tc>
        <w:tc>
          <w:tcPr>
            <w:tcW w:type="dxa" w:w="3456"/>
            <w:vAlign w:val="top"/>
          </w:tcPr>
          <w:p>
            <w:pPr>
              <w:spacing w:after="0"/>
            </w:pPr>
            <w:r/>
            <w:r>
              <w:rPr>
                <w:b w:val="0"/>
                <w:sz w:val="17"/>
              </w:rPr>
              <w:t>Can record or detect voice.</w:t>
            </w:r>
          </w:p>
        </w:tc>
      </w:tr>
      <w:tr>
        <w:tc>
          <w:tcPr>
            <w:tcW w:type="dxa" w:w="3456"/>
            <w:vAlign w:val="top"/>
          </w:tcPr>
          <w:p>
            <w:pPr>
              <w:spacing w:after="0"/>
            </w:pPr>
            <w:r/>
            <w:r>
              <w:rPr>
                <w:b w:val="0"/>
                <w:sz w:val="17"/>
              </w:rPr>
              <w:t>Audio output</w:t>
            </w:r>
          </w:p>
        </w:tc>
        <w:tc>
          <w:tcPr>
            <w:tcW w:type="dxa" w:w="3456"/>
            <w:vAlign w:val="top"/>
          </w:tcPr>
          <w:p>
            <w:pPr>
              <w:spacing w:after="0"/>
            </w:pPr>
            <w:r/>
            <w:r>
              <w:rPr>
                <w:b w:val="0"/>
                <w:sz w:val="17"/>
              </w:rPr>
              <w:t>Speaker test works</w:t>
            </w:r>
          </w:p>
        </w:tc>
        <w:tc>
          <w:tcPr>
            <w:tcW w:type="dxa" w:w="3456"/>
            <w:vAlign w:val="top"/>
          </w:tcPr>
          <w:p>
            <w:pPr>
              <w:spacing w:after="0"/>
            </w:pPr>
            <w:r/>
            <w:r>
              <w:rPr>
                <w:b w:val="0"/>
                <w:sz w:val="17"/>
              </w:rPr>
              <w:t>Can play sound clearly.</w:t>
            </w:r>
          </w:p>
        </w:tc>
      </w:tr>
      <w:tr>
        <w:tc>
          <w:tcPr>
            <w:tcW w:type="dxa" w:w="3456"/>
            <w:vAlign w:val="top"/>
          </w:tcPr>
          <w:p>
            <w:pPr>
              <w:spacing w:after="0"/>
            </w:pPr>
            <w:r/>
            <w:r>
              <w:rPr>
                <w:b w:val="0"/>
                <w:sz w:val="17"/>
              </w:rPr>
              <w:t>Assistant core</w:t>
            </w:r>
          </w:p>
        </w:tc>
        <w:tc>
          <w:tcPr>
            <w:tcW w:type="dxa" w:w="3456"/>
            <w:vAlign w:val="top"/>
          </w:tcPr>
          <w:p>
            <w:pPr>
              <w:spacing w:after="0"/>
            </w:pPr>
            <w:r/>
            <w:r>
              <w:rPr>
                <w:b w:val="0"/>
                <w:sz w:val="17"/>
              </w:rPr>
              <w:t>Typed test works</w:t>
            </w:r>
          </w:p>
        </w:tc>
        <w:tc>
          <w:tcPr>
            <w:tcW w:type="dxa" w:w="3456"/>
            <w:vAlign w:val="top"/>
          </w:tcPr>
          <w:p>
            <w:pPr>
              <w:spacing w:after="0"/>
            </w:pPr>
            <w:r/>
            <w:r>
              <w:rPr>
                <w:b w:val="0"/>
                <w:sz w:val="17"/>
              </w:rPr>
              <w:t>Typing a question returns an answer.</w:t>
            </w:r>
          </w:p>
        </w:tc>
      </w:tr>
      <w:tr>
        <w:tc>
          <w:tcPr>
            <w:tcW w:type="dxa" w:w="3456"/>
            <w:vAlign w:val="top"/>
          </w:tcPr>
          <w:p>
            <w:pPr>
              <w:spacing w:after="0"/>
            </w:pPr>
            <w:r/>
            <w:r>
              <w:rPr>
                <w:b w:val="0"/>
                <w:sz w:val="17"/>
              </w:rPr>
              <w:t>Voice loop</w:t>
            </w:r>
          </w:p>
        </w:tc>
        <w:tc>
          <w:tcPr>
            <w:tcW w:type="dxa" w:w="3456"/>
            <w:vAlign w:val="top"/>
          </w:tcPr>
          <w:p>
            <w:pPr>
              <w:spacing w:after="0"/>
            </w:pPr>
            <w:r/>
            <w:r>
              <w:rPr>
                <w:b w:val="0"/>
                <w:sz w:val="17"/>
              </w:rPr>
              <w:t>Speech test works</w:t>
            </w:r>
          </w:p>
        </w:tc>
        <w:tc>
          <w:tcPr>
            <w:tcW w:type="dxa" w:w="3456"/>
            <w:vAlign w:val="top"/>
          </w:tcPr>
          <w:p>
            <w:pPr>
              <w:spacing w:after="0"/>
            </w:pPr>
            <w:r/>
            <w:r>
              <w:rPr>
                <w:b w:val="0"/>
                <w:sz w:val="17"/>
              </w:rPr>
              <w:t>Spoken question creates spoken answer.</w:t>
            </w:r>
          </w:p>
        </w:tc>
      </w:tr>
      <w:tr>
        <w:tc>
          <w:tcPr>
            <w:tcW w:type="dxa" w:w="3456"/>
            <w:vAlign w:val="top"/>
          </w:tcPr>
          <w:p>
            <w:pPr>
              <w:spacing w:after="0"/>
            </w:pPr>
            <w:r/>
            <w:r>
              <w:rPr>
                <w:b w:val="0"/>
                <w:sz w:val="17"/>
              </w:rPr>
              <w:t>Calendar</w:t>
            </w:r>
          </w:p>
        </w:tc>
        <w:tc>
          <w:tcPr>
            <w:tcW w:type="dxa" w:w="3456"/>
            <w:vAlign w:val="top"/>
          </w:tcPr>
          <w:p>
            <w:pPr>
              <w:spacing w:after="0"/>
            </w:pPr>
            <w:r/>
            <w:r>
              <w:rPr>
                <w:b w:val="0"/>
                <w:sz w:val="17"/>
              </w:rPr>
              <w:t>Calendar test works</w:t>
            </w:r>
          </w:p>
        </w:tc>
        <w:tc>
          <w:tcPr>
            <w:tcW w:type="dxa" w:w="3456"/>
            <w:vAlign w:val="top"/>
          </w:tcPr>
          <w:p>
            <w:pPr>
              <w:spacing w:after="0"/>
            </w:pPr>
            <w:r/>
            <w:r>
              <w:rPr>
                <w:b w:val="0"/>
                <w:sz w:val="17"/>
              </w:rPr>
              <w:t>Today's events can be listed.</w:t>
            </w:r>
          </w:p>
        </w:tc>
      </w:tr>
      <w:tr>
        <w:tc>
          <w:tcPr>
            <w:tcW w:type="dxa" w:w="3456"/>
            <w:vAlign w:val="top"/>
          </w:tcPr>
          <w:p>
            <w:pPr>
              <w:spacing w:after="0"/>
            </w:pPr>
            <w:r/>
            <w:r>
              <w:rPr>
                <w:b w:val="0"/>
                <w:sz w:val="17"/>
              </w:rPr>
              <w:t>Weather</w:t>
            </w:r>
          </w:p>
        </w:tc>
        <w:tc>
          <w:tcPr>
            <w:tcW w:type="dxa" w:w="3456"/>
            <w:vAlign w:val="top"/>
          </w:tcPr>
          <w:p>
            <w:pPr>
              <w:spacing w:after="0"/>
            </w:pPr>
            <w:r/>
            <w:r>
              <w:rPr>
                <w:b w:val="0"/>
                <w:sz w:val="17"/>
              </w:rPr>
              <w:t>Weather test works</w:t>
            </w:r>
          </w:p>
        </w:tc>
        <w:tc>
          <w:tcPr>
            <w:tcW w:type="dxa" w:w="3456"/>
            <w:vAlign w:val="top"/>
          </w:tcPr>
          <w:p>
            <w:pPr>
              <w:spacing w:after="0"/>
            </w:pPr>
            <w:r/>
            <w:r>
              <w:rPr>
                <w:b w:val="0"/>
                <w:sz w:val="17"/>
              </w:rPr>
              <w:t>Weather can be retrieved for chosen city.</w:t>
            </w:r>
          </w:p>
        </w:tc>
      </w:tr>
      <w:tr>
        <w:tc>
          <w:tcPr>
            <w:tcW w:type="dxa" w:w="3456"/>
            <w:vAlign w:val="top"/>
          </w:tcPr>
          <w:p>
            <w:pPr>
              <w:spacing w:after="0"/>
            </w:pPr>
            <w:r/>
            <w:r>
              <w:rPr>
                <w:b w:val="0"/>
                <w:sz w:val="17"/>
              </w:rPr>
              <w:t>Gmail</w:t>
            </w:r>
          </w:p>
        </w:tc>
        <w:tc>
          <w:tcPr>
            <w:tcW w:type="dxa" w:w="3456"/>
            <w:vAlign w:val="top"/>
          </w:tcPr>
          <w:p>
            <w:pPr>
              <w:spacing w:after="0"/>
            </w:pPr>
            <w:r/>
            <w:r>
              <w:rPr>
                <w:b w:val="0"/>
                <w:sz w:val="17"/>
              </w:rPr>
              <w:t>Email test works</w:t>
            </w:r>
          </w:p>
        </w:tc>
        <w:tc>
          <w:tcPr>
            <w:tcW w:type="dxa" w:w="3456"/>
            <w:vAlign w:val="top"/>
          </w:tcPr>
          <w:p>
            <w:pPr>
              <w:spacing w:after="0"/>
            </w:pPr>
            <w:r/>
            <w:r>
              <w:rPr>
                <w:b w:val="0"/>
                <w:sz w:val="17"/>
              </w:rPr>
              <w:t>Can fetch limited safe email info.</w:t>
            </w:r>
          </w:p>
        </w:tc>
      </w:tr>
      <w:tr>
        <w:tc>
          <w:tcPr>
            <w:tcW w:type="dxa" w:w="3456"/>
            <w:vAlign w:val="top"/>
          </w:tcPr>
          <w:p>
            <w:pPr>
              <w:spacing w:after="0"/>
            </w:pPr>
            <w:r/>
            <w:r>
              <w:rPr>
                <w:b w:val="0"/>
                <w:sz w:val="17"/>
              </w:rPr>
              <w:t>Robot body</w:t>
            </w:r>
          </w:p>
        </w:tc>
        <w:tc>
          <w:tcPr>
            <w:tcW w:type="dxa" w:w="3456"/>
            <w:vAlign w:val="top"/>
          </w:tcPr>
          <w:p>
            <w:pPr>
              <w:spacing w:after="0"/>
            </w:pPr>
            <w:r/>
            <w:r>
              <w:rPr>
                <w:b w:val="0"/>
                <w:sz w:val="17"/>
              </w:rPr>
              <w:t>Fit test works</w:t>
            </w:r>
          </w:p>
        </w:tc>
        <w:tc>
          <w:tcPr>
            <w:tcW w:type="dxa" w:w="3456"/>
            <w:vAlign w:val="top"/>
          </w:tcPr>
          <w:p>
            <w:pPr>
              <w:spacing w:after="0"/>
            </w:pPr>
            <w:r/>
            <w:r>
              <w:rPr>
                <w:b w:val="0"/>
                <w:sz w:val="17"/>
              </w:rPr>
              <w:t>Parts fit with airflow and cable access.</w:t>
            </w:r>
          </w:p>
        </w:tc>
      </w:tr>
    </w:tbl>
    <w:p>
      <w:pPr>
        <w:pStyle w:val="Heading1"/>
      </w:pPr>
      <w:r>
        <w:t>7. Risk 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spacing w:after="0"/>
            </w:pPr>
            <w:r/>
            <w:r>
              <w:rPr>
                <w:b/>
                <w:sz w:val="17"/>
              </w:rPr>
              <w:t>Risk</w:t>
            </w:r>
          </w:p>
        </w:tc>
        <w:tc>
          <w:tcPr>
            <w:tcW w:type="dxa" w:w="2592"/>
            <w:vAlign w:val="top"/>
            <w:shd w:fill="D9EAF7"/>
          </w:tcPr>
          <w:p>
            <w:pPr>
              <w:spacing w:after="0"/>
            </w:pPr>
            <w:r/>
            <w:r>
              <w:rPr>
                <w:b/>
                <w:sz w:val="17"/>
              </w:rPr>
              <w:t>Likelihood</w:t>
            </w:r>
          </w:p>
        </w:tc>
        <w:tc>
          <w:tcPr>
            <w:tcW w:type="dxa" w:w="2592"/>
            <w:vAlign w:val="top"/>
            <w:shd w:fill="D9EAF7"/>
          </w:tcPr>
          <w:p>
            <w:pPr>
              <w:spacing w:after="0"/>
            </w:pPr>
            <w:r/>
            <w:r>
              <w:rPr>
                <w:b/>
                <w:sz w:val="17"/>
              </w:rPr>
              <w:t>Impact</w:t>
            </w:r>
          </w:p>
        </w:tc>
        <w:tc>
          <w:tcPr>
            <w:tcW w:type="dxa" w:w="2592"/>
            <w:vAlign w:val="top"/>
            <w:shd w:fill="D9EAF7"/>
          </w:tcPr>
          <w:p>
            <w:pPr>
              <w:spacing w:after="0"/>
            </w:pPr>
            <w:r/>
            <w:r>
              <w:rPr>
                <w:b/>
                <w:sz w:val="17"/>
              </w:rPr>
              <w:t>Mitigation</w:t>
            </w:r>
          </w:p>
        </w:tc>
      </w:tr>
      <w:tr>
        <w:tc>
          <w:tcPr>
            <w:tcW w:type="dxa" w:w="2592"/>
            <w:vAlign w:val="top"/>
          </w:tcPr>
          <w:p>
            <w:pPr>
              <w:spacing w:after="0"/>
            </w:pPr>
            <w:r/>
            <w:r>
              <w:rPr>
                <w:b w:val="0"/>
                <w:sz w:val="17"/>
              </w:rPr>
              <w:t>Budget exceeds $150</w:t>
            </w:r>
          </w:p>
        </w:tc>
        <w:tc>
          <w:tcPr>
            <w:tcW w:type="dxa" w:w="2592"/>
            <w:vAlign w:val="top"/>
          </w:tcPr>
          <w:p>
            <w:pPr>
              <w:spacing w:after="0"/>
            </w:pPr>
            <w:r/>
            <w:r>
              <w:rPr>
                <w:b w:val="0"/>
                <w:sz w:val="17"/>
              </w:rPr>
              <w:t>Medium</w:t>
            </w:r>
          </w:p>
        </w:tc>
        <w:tc>
          <w:tcPr>
            <w:tcW w:type="dxa" w:w="2592"/>
            <w:vAlign w:val="top"/>
          </w:tcPr>
          <w:p>
            <w:pPr>
              <w:spacing w:after="0"/>
            </w:pPr>
            <w:r/>
            <w:r>
              <w:rPr>
                <w:b w:val="0"/>
                <w:sz w:val="17"/>
              </w:rPr>
              <w:t>Medium</w:t>
            </w:r>
          </w:p>
        </w:tc>
        <w:tc>
          <w:tcPr>
            <w:tcW w:type="dxa" w:w="2592"/>
            <w:vAlign w:val="top"/>
          </w:tcPr>
          <w:p>
            <w:pPr>
              <w:spacing w:after="0"/>
            </w:pPr>
            <w:r/>
            <w:r>
              <w:rPr>
                <w:b w:val="0"/>
                <w:sz w:val="17"/>
              </w:rPr>
              <w:t>Buy in phases; reuse existing speaker/mic; delay shell or screen upgrade.</w:t>
            </w:r>
          </w:p>
        </w:tc>
      </w:tr>
      <w:tr>
        <w:tc>
          <w:tcPr>
            <w:tcW w:type="dxa" w:w="2592"/>
            <w:vAlign w:val="top"/>
          </w:tcPr>
          <w:p>
            <w:pPr>
              <w:spacing w:after="0"/>
            </w:pPr>
            <w:r/>
            <w:r>
              <w:rPr>
                <w:b w:val="0"/>
                <w:sz w:val="17"/>
              </w:rPr>
              <w:t>Raspberry Pi model too weak</w:t>
            </w:r>
          </w:p>
        </w:tc>
        <w:tc>
          <w:tcPr>
            <w:tcW w:type="dxa" w:w="2592"/>
            <w:vAlign w:val="top"/>
          </w:tcPr>
          <w:p>
            <w:pPr>
              <w:spacing w:after="0"/>
            </w:pPr>
            <w:r/>
            <w:r>
              <w:rPr>
                <w:b w:val="0"/>
                <w:sz w:val="17"/>
              </w:rPr>
              <w:t>Medium</w:t>
            </w:r>
          </w:p>
        </w:tc>
        <w:tc>
          <w:tcPr>
            <w:tcW w:type="dxa" w:w="2592"/>
            <w:vAlign w:val="top"/>
          </w:tcPr>
          <w:p>
            <w:pPr>
              <w:spacing w:after="0"/>
            </w:pPr>
            <w:r/>
            <w:r>
              <w:rPr>
                <w:b w:val="0"/>
                <w:sz w:val="17"/>
              </w:rPr>
              <w:t>High</w:t>
            </w:r>
          </w:p>
        </w:tc>
        <w:tc>
          <w:tcPr>
            <w:tcW w:type="dxa" w:w="2592"/>
            <w:vAlign w:val="top"/>
          </w:tcPr>
          <w:p>
            <w:pPr>
              <w:spacing w:after="0"/>
            </w:pPr>
            <w:r/>
            <w:r>
              <w:rPr>
                <w:b w:val="0"/>
                <w:sz w:val="17"/>
              </w:rPr>
              <w:t>Prototype typed assistant first; choose more powerful Pi if budget allows.</w:t>
            </w:r>
          </w:p>
        </w:tc>
      </w:tr>
      <w:tr>
        <w:tc>
          <w:tcPr>
            <w:tcW w:type="dxa" w:w="2592"/>
            <w:vAlign w:val="top"/>
          </w:tcPr>
          <w:p>
            <w:pPr>
              <w:spacing w:after="0"/>
            </w:pPr>
            <w:r/>
            <w:r>
              <w:rPr>
                <w:b w:val="0"/>
                <w:sz w:val="17"/>
              </w:rPr>
              <w:t>Audio setup is frustrating</w:t>
            </w:r>
          </w:p>
        </w:tc>
        <w:tc>
          <w:tcPr>
            <w:tcW w:type="dxa" w:w="2592"/>
            <w:vAlign w:val="top"/>
          </w:tcPr>
          <w:p>
            <w:pPr>
              <w:spacing w:after="0"/>
            </w:pPr>
            <w:r/>
            <w:r>
              <w:rPr>
                <w:b w:val="0"/>
                <w:sz w:val="17"/>
              </w:rPr>
              <w:t>Medium</w:t>
            </w:r>
          </w:p>
        </w:tc>
        <w:tc>
          <w:tcPr>
            <w:tcW w:type="dxa" w:w="2592"/>
            <w:vAlign w:val="top"/>
          </w:tcPr>
          <w:p>
            <w:pPr>
              <w:spacing w:after="0"/>
            </w:pPr>
            <w:r/>
            <w:r>
              <w:rPr>
                <w:b w:val="0"/>
                <w:sz w:val="17"/>
              </w:rPr>
              <w:t>Medium</w:t>
            </w:r>
          </w:p>
        </w:tc>
        <w:tc>
          <w:tcPr>
            <w:tcW w:type="dxa" w:w="2592"/>
            <w:vAlign w:val="top"/>
          </w:tcPr>
          <w:p>
            <w:pPr>
              <w:spacing w:after="0"/>
            </w:pPr>
            <w:r/>
            <w:r>
              <w:rPr>
                <w:b w:val="0"/>
                <w:sz w:val="17"/>
              </w:rPr>
              <w:t>Start with USB mic/speaker; test audio before integrating AI.</w:t>
            </w:r>
          </w:p>
        </w:tc>
      </w:tr>
      <w:tr>
        <w:tc>
          <w:tcPr>
            <w:tcW w:type="dxa" w:w="2592"/>
            <w:vAlign w:val="top"/>
          </w:tcPr>
          <w:p>
            <w:pPr>
              <w:spacing w:after="0"/>
            </w:pPr>
            <w:r/>
            <w:r>
              <w:rPr>
                <w:b w:val="0"/>
                <w:sz w:val="17"/>
              </w:rPr>
              <w:t>Google OAuth setup is confusing</w:t>
            </w:r>
          </w:p>
        </w:tc>
        <w:tc>
          <w:tcPr>
            <w:tcW w:type="dxa" w:w="2592"/>
            <w:vAlign w:val="top"/>
          </w:tcPr>
          <w:p>
            <w:pPr>
              <w:spacing w:after="0"/>
            </w:pPr>
            <w:r/>
            <w:r>
              <w:rPr>
                <w:b w:val="0"/>
                <w:sz w:val="17"/>
              </w:rPr>
              <w:t>High</w:t>
            </w:r>
          </w:p>
        </w:tc>
        <w:tc>
          <w:tcPr>
            <w:tcW w:type="dxa" w:w="2592"/>
            <w:vAlign w:val="top"/>
          </w:tcPr>
          <w:p>
            <w:pPr>
              <w:spacing w:after="0"/>
            </w:pPr>
            <w:r/>
            <w:r>
              <w:rPr>
                <w:b w:val="0"/>
                <w:sz w:val="17"/>
              </w:rPr>
              <w:t>Medium</w:t>
            </w:r>
          </w:p>
        </w:tc>
        <w:tc>
          <w:tcPr>
            <w:tcW w:type="dxa" w:w="2592"/>
            <w:vAlign w:val="top"/>
          </w:tcPr>
          <w:p>
            <w:pPr>
              <w:spacing w:after="0"/>
            </w:pPr>
            <w:r/>
            <w:r>
              <w:rPr>
                <w:b w:val="0"/>
                <w:sz w:val="17"/>
              </w:rPr>
              <w:t>Use official quickstarts; treat calendar as its own phase.</w:t>
            </w:r>
          </w:p>
        </w:tc>
      </w:tr>
      <w:tr>
        <w:tc>
          <w:tcPr>
            <w:tcW w:type="dxa" w:w="2592"/>
            <w:vAlign w:val="top"/>
          </w:tcPr>
          <w:p>
            <w:pPr>
              <w:spacing w:after="0"/>
            </w:pPr>
            <w:r/>
            <w:r>
              <w:rPr>
                <w:b w:val="0"/>
                <w:sz w:val="17"/>
              </w:rPr>
              <w:t>Gmail privacy concerns</w:t>
            </w:r>
          </w:p>
        </w:tc>
        <w:tc>
          <w:tcPr>
            <w:tcW w:type="dxa" w:w="2592"/>
            <w:vAlign w:val="top"/>
          </w:tcPr>
          <w:p>
            <w:pPr>
              <w:spacing w:after="0"/>
            </w:pPr>
            <w:r/>
            <w:r>
              <w:rPr>
                <w:b w:val="0"/>
                <w:sz w:val="17"/>
              </w:rPr>
              <w:t>Medium</w:t>
            </w:r>
          </w:p>
        </w:tc>
        <w:tc>
          <w:tcPr>
            <w:tcW w:type="dxa" w:w="2592"/>
            <w:vAlign w:val="top"/>
          </w:tcPr>
          <w:p>
            <w:pPr>
              <w:spacing w:after="0"/>
            </w:pPr>
            <w:r/>
            <w:r>
              <w:rPr>
                <w:b w:val="0"/>
                <w:sz w:val="17"/>
              </w:rPr>
              <w:t>High</w:t>
            </w:r>
          </w:p>
        </w:tc>
        <w:tc>
          <w:tcPr>
            <w:tcW w:type="dxa" w:w="2592"/>
            <w:vAlign w:val="top"/>
          </w:tcPr>
          <w:p>
            <w:pPr>
              <w:spacing w:after="0"/>
            </w:pPr>
            <w:r/>
            <w:r>
              <w:rPr>
                <w:b w:val="0"/>
                <w:sz w:val="17"/>
              </w:rPr>
              <w:t>Delay Gmail; use minimum scopes; summarize metadata first.</w:t>
            </w:r>
          </w:p>
        </w:tc>
      </w:tr>
      <w:tr>
        <w:tc>
          <w:tcPr>
            <w:tcW w:type="dxa" w:w="2592"/>
            <w:vAlign w:val="top"/>
          </w:tcPr>
          <w:p>
            <w:pPr>
              <w:spacing w:after="0"/>
            </w:pPr>
            <w:r/>
            <w:r>
              <w:rPr>
                <w:b w:val="0"/>
                <w:sz w:val="17"/>
              </w:rPr>
              <w:t>Screen compatibility issues</w:t>
            </w:r>
          </w:p>
        </w:tc>
        <w:tc>
          <w:tcPr>
            <w:tcW w:type="dxa" w:w="2592"/>
            <w:vAlign w:val="top"/>
          </w:tcPr>
          <w:p>
            <w:pPr>
              <w:spacing w:after="0"/>
            </w:pPr>
            <w:r/>
            <w:r>
              <w:rPr>
                <w:b w:val="0"/>
                <w:sz w:val="17"/>
              </w:rPr>
              <w:t>Medium</w:t>
            </w:r>
          </w:p>
        </w:tc>
        <w:tc>
          <w:tcPr>
            <w:tcW w:type="dxa" w:w="2592"/>
            <w:vAlign w:val="top"/>
          </w:tcPr>
          <w:p>
            <w:pPr>
              <w:spacing w:after="0"/>
            </w:pPr>
            <w:r/>
            <w:r>
              <w:rPr>
                <w:b w:val="0"/>
                <w:sz w:val="17"/>
              </w:rPr>
              <w:t>Medium</w:t>
            </w:r>
          </w:p>
        </w:tc>
        <w:tc>
          <w:tcPr>
            <w:tcW w:type="dxa" w:w="2592"/>
            <w:vAlign w:val="top"/>
          </w:tcPr>
          <w:p>
            <w:pPr>
              <w:spacing w:after="0"/>
            </w:pPr>
            <w:r/>
            <w:r>
              <w:rPr>
                <w:b w:val="0"/>
                <w:sz w:val="17"/>
              </w:rPr>
              <w:t>Choose beginner-friendly displays with clear Raspberry Pi tutorials.</w:t>
            </w:r>
          </w:p>
        </w:tc>
      </w:tr>
      <w:tr>
        <w:tc>
          <w:tcPr>
            <w:tcW w:type="dxa" w:w="2592"/>
            <w:vAlign w:val="top"/>
          </w:tcPr>
          <w:p>
            <w:pPr>
              <w:spacing w:after="0"/>
            </w:pPr>
            <w:r/>
            <w:r>
              <w:rPr>
                <w:b w:val="0"/>
                <w:sz w:val="17"/>
              </w:rPr>
              <w:t>3D shell does not fit electronics</w:t>
            </w:r>
          </w:p>
        </w:tc>
        <w:tc>
          <w:tcPr>
            <w:tcW w:type="dxa" w:w="2592"/>
            <w:vAlign w:val="top"/>
          </w:tcPr>
          <w:p>
            <w:pPr>
              <w:spacing w:after="0"/>
            </w:pPr>
            <w:r/>
            <w:r>
              <w:rPr>
                <w:b w:val="0"/>
                <w:sz w:val="17"/>
              </w:rPr>
              <w:t>Medium</w:t>
            </w:r>
          </w:p>
        </w:tc>
        <w:tc>
          <w:tcPr>
            <w:tcW w:type="dxa" w:w="2592"/>
            <w:vAlign w:val="top"/>
          </w:tcPr>
          <w:p>
            <w:pPr>
              <w:spacing w:after="0"/>
            </w:pPr>
            <w:r/>
            <w:r>
              <w:rPr>
                <w:b w:val="0"/>
                <w:sz w:val="17"/>
              </w:rPr>
              <w:t>Medium</w:t>
            </w:r>
          </w:p>
        </w:tc>
        <w:tc>
          <w:tcPr>
            <w:tcW w:type="dxa" w:w="2592"/>
            <w:vAlign w:val="top"/>
          </w:tcPr>
          <w:p>
            <w:pPr>
              <w:spacing w:after="0"/>
            </w:pPr>
            <w:r/>
            <w:r>
              <w:rPr>
                <w:b w:val="0"/>
                <w:sz w:val="17"/>
              </w:rPr>
              <w:t>Do shell after measuring final parts; print test pieces first.</w:t>
            </w:r>
          </w:p>
        </w:tc>
      </w:tr>
      <w:tr>
        <w:tc>
          <w:tcPr>
            <w:tcW w:type="dxa" w:w="2592"/>
            <w:vAlign w:val="top"/>
          </w:tcPr>
          <w:p>
            <w:pPr>
              <w:spacing w:after="0"/>
            </w:pPr>
            <w:r/>
            <w:r>
              <w:rPr>
                <w:b w:val="0"/>
                <w:sz w:val="17"/>
              </w:rPr>
              <w:t>Unsafe wiring or power mistakes</w:t>
            </w:r>
          </w:p>
        </w:tc>
        <w:tc>
          <w:tcPr>
            <w:tcW w:type="dxa" w:w="2592"/>
            <w:vAlign w:val="top"/>
          </w:tcPr>
          <w:p>
            <w:pPr>
              <w:spacing w:after="0"/>
            </w:pPr>
            <w:r/>
            <w:r>
              <w:rPr>
                <w:b w:val="0"/>
                <w:sz w:val="17"/>
              </w:rPr>
              <w:t>Low/Medium</w:t>
            </w:r>
          </w:p>
        </w:tc>
        <w:tc>
          <w:tcPr>
            <w:tcW w:type="dxa" w:w="2592"/>
            <w:vAlign w:val="top"/>
          </w:tcPr>
          <w:p>
            <w:pPr>
              <w:spacing w:after="0"/>
            </w:pPr>
            <w:r/>
            <w:r>
              <w:rPr>
                <w:b w:val="0"/>
                <w:sz w:val="17"/>
              </w:rPr>
              <w:t>High</w:t>
            </w:r>
          </w:p>
        </w:tc>
        <w:tc>
          <w:tcPr>
            <w:tcW w:type="dxa" w:w="2592"/>
            <w:vAlign w:val="top"/>
          </w:tcPr>
          <w:p>
            <w:pPr>
              <w:spacing w:after="0"/>
            </w:pPr>
            <w:r/>
            <w:r>
              <w:rPr>
                <w:b w:val="0"/>
                <w:sz w:val="17"/>
              </w:rPr>
              <w:t>Unplug before rewiring; avoid batteries; use known power supplies.</w:t>
            </w:r>
          </w:p>
        </w:tc>
      </w:tr>
    </w:tbl>
    <w:p>
      <w:pPr>
        <w:pStyle w:val="Heading1"/>
      </w:pPr>
      <w:r>
        <w:t>8. Decision Log Template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pPr>
              <w:spacing w:after="0"/>
            </w:pPr>
            <w:r/>
            <w:r>
              <w:rPr>
                <w:b/>
                <w:sz w:val="17"/>
              </w:rPr>
              <w:t>Date</w:t>
            </w:r>
          </w:p>
        </w:tc>
        <w:tc>
          <w:tcPr>
            <w:tcW w:type="dxa" w:w="2074"/>
            <w:vAlign w:val="top"/>
            <w:shd w:fill="D9EAF7"/>
          </w:tcPr>
          <w:p>
            <w:pPr>
              <w:spacing w:after="0"/>
            </w:pPr>
            <w:r/>
            <w:r>
              <w:rPr>
                <w:b/>
                <w:sz w:val="17"/>
              </w:rPr>
              <w:t>Decision</w:t>
            </w:r>
          </w:p>
        </w:tc>
        <w:tc>
          <w:tcPr>
            <w:tcW w:type="dxa" w:w="2074"/>
            <w:vAlign w:val="top"/>
            <w:shd w:fill="D9EAF7"/>
          </w:tcPr>
          <w:p>
            <w:pPr>
              <w:spacing w:after="0"/>
            </w:pPr>
            <w:r/>
            <w:r>
              <w:rPr>
                <w:b/>
                <w:sz w:val="17"/>
              </w:rPr>
              <w:t>Options Considered</w:t>
            </w:r>
          </w:p>
        </w:tc>
        <w:tc>
          <w:tcPr>
            <w:tcW w:type="dxa" w:w="2074"/>
            <w:vAlign w:val="top"/>
            <w:shd w:fill="D9EAF7"/>
          </w:tcPr>
          <w:p>
            <w:pPr>
              <w:spacing w:after="0"/>
            </w:pPr>
            <w:r/>
            <w:r>
              <w:rPr>
                <w:b/>
                <w:sz w:val="17"/>
              </w:rPr>
              <w:t>Reason</w:t>
            </w:r>
          </w:p>
        </w:tc>
        <w:tc>
          <w:tcPr>
            <w:tcW w:type="dxa" w:w="2074"/>
            <w:vAlign w:val="top"/>
            <w:shd w:fill="D9EAF7"/>
          </w:tcPr>
          <w:p>
            <w:pPr>
              <w:spacing w:after="0"/>
            </w:pPr>
            <w:r/>
            <w:r>
              <w:rPr>
                <w:b/>
                <w:sz w:val="17"/>
              </w:rPr>
              <w:t>Follow-up</w:t>
            </w:r>
          </w:p>
        </w:tc>
      </w:tr>
      <w:tr>
        <w:tc>
          <w:tcPr>
            <w:tcW w:type="dxa" w:w="2074"/>
            <w:vAlign w:val="top"/>
          </w:tcPr>
          <w:p>
            <w:pPr>
              <w:spacing w:after="0"/>
            </w:pPr>
            <w:r/>
            <w:r>
              <w:rPr>
                <w:b w:val="0"/>
                <w:sz w:val="17"/>
              </w:rPr>
              <w:t>YYYY-MM-DD</w:t>
            </w:r>
          </w:p>
        </w:tc>
        <w:tc>
          <w:tcPr>
            <w:tcW w:type="dxa" w:w="2074"/>
            <w:vAlign w:val="top"/>
          </w:tcPr>
          <w:p>
            <w:pPr>
              <w:spacing w:after="0"/>
            </w:pPr>
            <w:r/>
            <w:r>
              <w:rPr>
                <w:b w:val="0"/>
                <w:sz w:val="17"/>
              </w:rPr>
              <w:t>Example: choose Raspberry Pi Zero 2 W</w:t>
            </w:r>
          </w:p>
        </w:tc>
        <w:tc>
          <w:tcPr>
            <w:tcW w:type="dxa" w:w="2074"/>
            <w:vAlign w:val="top"/>
          </w:tcPr>
          <w:p>
            <w:pPr>
              <w:spacing w:after="0"/>
            </w:pPr>
            <w:r/>
            <w:r>
              <w:rPr>
                <w:b w:val="0"/>
                <w:sz w:val="17"/>
              </w:rPr>
              <w:t>Pi Zero 2 W, Pi 4, mini PC</w:t>
            </w:r>
          </w:p>
        </w:tc>
        <w:tc>
          <w:tcPr>
            <w:tcW w:type="dxa" w:w="2074"/>
            <w:vAlign w:val="top"/>
          </w:tcPr>
          <w:p>
            <w:pPr>
              <w:spacing w:after="0"/>
            </w:pPr>
            <w:r/>
            <w:r>
              <w:rPr>
                <w:b w:val="0"/>
                <w:sz w:val="17"/>
              </w:rPr>
              <w:t>Cheaper and smaller for Version 1</w:t>
            </w:r>
          </w:p>
        </w:tc>
        <w:tc>
          <w:tcPr>
            <w:tcW w:type="dxa" w:w="2074"/>
            <w:vAlign w:val="top"/>
          </w:tcPr>
          <w:p>
            <w:pPr>
              <w:spacing w:after="0"/>
            </w:pPr>
            <w:r/>
            <w:r>
              <w:rPr>
                <w:b w:val="0"/>
                <w:sz w:val="17"/>
              </w:rPr>
              <w:t>Confirm performance after audio test.</w:t>
            </w:r>
          </w:p>
        </w:tc>
      </w:tr>
      <w:tr>
        <w:tc>
          <w:tcPr>
            <w:tcW w:type="dxa" w:w="2074"/>
            <w:vAlign w:val="top"/>
          </w:tcPr>
          <w:p>
            <w:pPr>
              <w:spacing w:after="0"/>
            </w:pPr>
            <w:r/>
            <w:r>
              <w:rPr>
                <w:b w:val="0"/>
                <w:sz w:val="17"/>
              </w:rPr>
              <w:t>YYYY-MM-DD</w:t>
            </w:r>
          </w:p>
        </w:tc>
        <w:tc>
          <w:tcPr>
            <w:tcW w:type="dxa" w:w="2074"/>
            <w:vAlign w:val="top"/>
          </w:tcPr>
          <w:p>
            <w:pPr>
              <w:spacing w:after="0"/>
            </w:pPr>
            <w:r/>
            <w:r>
              <w:rPr>
                <w:b w:val="0"/>
                <w:sz w:val="17"/>
              </w:rPr>
            </w:r>
          </w:p>
        </w:tc>
        <w:tc>
          <w:tcPr>
            <w:tcW w:type="dxa" w:w="2074"/>
            <w:vAlign w:val="top"/>
          </w:tcPr>
          <w:p>
            <w:pPr>
              <w:spacing w:after="0"/>
            </w:pPr>
            <w:r/>
            <w:r>
              <w:rPr>
                <w:b w:val="0"/>
                <w:sz w:val="17"/>
              </w:rPr>
            </w:r>
          </w:p>
        </w:tc>
        <w:tc>
          <w:tcPr>
            <w:tcW w:type="dxa" w:w="2074"/>
            <w:vAlign w:val="top"/>
          </w:tcPr>
          <w:p>
            <w:pPr>
              <w:spacing w:after="0"/>
            </w:pPr>
            <w:r/>
            <w:r>
              <w:rPr>
                <w:b w:val="0"/>
                <w:sz w:val="17"/>
              </w:rPr>
            </w:r>
          </w:p>
        </w:tc>
        <w:tc>
          <w:tcPr>
            <w:tcW w:type="dxa" w:w="2074"/>
            <w:vAlign w:val="top"/>
          </w:tcPr>
          <w:p>
            <w:pPr>
              <w:spacing w:after="0"/>
            </w:pPr>
            <w:r/>
            <w:r>
              <w:rPr>
                <w:b w:val="0"/>
                <w:sz w:val="17"/>
              </w:rPr>
            </w:r>
          </w:p>
        </w:tc>
      </w:tr>
    </w:tbl>
    <w:p>
      <w:pPr>
        <w:pStyle w:val="Heading1"/>
      </w:pPr>
      <w:r>
        <w:t>9. Open Questions</w:t>
      </w:r>
    </w:p>
    <w:p>
      <w:pPr>
        <w:pStyle w:val="ListBullet"/>
      </w:pPr>
      <w:r>
        <w:t>Will the first prototype use Raspberry Pi Zero 2 W, Raspberry Pi 4/5, or another mini-computer?</w:t>
      </w:r>
    </w:p>
    <w:p>
      <w:pPr>
        <w:pStyle w:val="ListBullet"/>
      </w:pPr>
      <w:r>
        <w:t>Should the screen be tiny and embedded, or larger and easier to develop with?</w:t>
      </w:r>
    </w:p>
    <w:p>
      <w:pPr>
        <w:pStyle w:val="ListBullet"/>
      </w:pPr>
      <w:r>
        <w:t>Will the assistant require a wake word, button press, or push-to-talk in Version 1?</w:t>
      </w:r>
    </w:p>
    <w:p>
      <w:pPr>
        <w:pStyle w:val="ListBullet"/>
      </w:pPr>
      <w:r>
        <w:t>Will the first enclosure be fully 3D printed or a simple stand/prototype case?</w:t>
      </w:r>
    </w:p>
    <w:p>
      <w:pPr>
        <w:pStyle w:val="ListBullet"/>
      </w:pPr>
      <w:r>
        <w:t>Which AI/speech services will be used, and what are the monthly cost/privacy tradeoffs?</w:t>
      </w:r>
    </w:p>
    <w:p>
      <w:pPr>
        <w:pStyle w:val="Heading1"/>
      </w:pPr>
      <w:r>
        <w:t>10. Source Notes Used for Planning</w:t>
      </w:r>
    </w:p>
    <w:p>
      <w:pPr>
        <w:pStyle w:val="ListBullet"/>
      </w:pPr>
      <w:r>
        <w:t>Raspberry Pi official product page: Raspberry Pi Zero 2 W is described as a quad-core 64-bit Arm Cortex-A53 board with 512MB SDRAM.</w:t>
      </w:r>
    </w:p>
    <w:p>
      <w:pPr>
        <w:pStyle w:val="ListBullet"/>
      </w:pPr>
      <w:r>
        <w:t>Google Calendar API official Python quickstart: creates a Python app that calls the Google Calendar API and notes that the simplified authentication approach is appropriate for testing.</w:t>
      </w:r>
    </w:p>
    <w:p>
      <w:pPr>
        <w:pStyle w:val="ListBullet"/>
      </w:pPr>
      <w:r>
        <w:t>Google Gmail API official Python quickstart: creates a Python app that calls a Google Workspace API and uses a testing-friendly quickstart flow.</w:t>
      </w:r>
    </w:p>
    <w:p>
      <w:pPr>
        <w:pStyle w:val="ListBullet"/>
      </w:pPr>
      <w:r>
        <w:t>OpenWeather current weather documentation: provides current weather data by location through an API.</w:t>
      </w:r>
    </w:p>
    <w:p>
      <w:r>
        <w:br w:type="page"/>
      </w:r>
    </w:p>
    <w:p>
      <w:pPr>
        <w:pStyle w:val="Heading1"/>
      </w:pPr>
      <w:r>
        <w:t>Appendix A: First Message to Use in the ChatGPT Project</w:t>
      </w:r>
    </w:p>
    <w:p>
      <w:r>
        <w:rPr>
          <w:b/>
        </w:rPr>
        <w:t>Copy/paste this when starting the build:</w:t>
      </w:r>
    </w:p>
    <w:p>
      <w:r>
        <w:t>I want to start Phase 0 of my personal AI assistant robot. Help me choose the best beginner-friendly Version 1 architecture and parts list around $150. I basically know nothing about electronics, so explain what each part does, why I need it, what is optional, and what I should buy first. The robot should eventually talk to me, display information on a screen, and connect to Google Calendar, Gmail, and weather.</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v1 - beginner-friendly planning package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Personal AI Assistant Robot - Project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